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84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ОП.04 · 154 часа · 3 курс</w:t>
      </w:r>
    </w:p>
    <w:p>
      <w:pPr>
        <w:keepNext w:val="0"/>
        <w:pageBreakBefore w:val="0"/>
        <w:spacing w:before="48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8"/>
        </w:rPr>
        <w:t>КАЛЕНДАРНО-ТЕМАТИЧЕСКОЕ</w:t>
        <w:br/>
        <w:t>ПЛАНИРОВАНИЕ</w:t>
      </w:r>
    </w:p>
    <w:p>
      <w:pPr>
        <w:keepNext w:val="0"/>
        <w:pageBreakBefore w:val="0"/>
        <w:spacing w:before="520" w:after="80" w:line="25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по дисциплине</w:t>
        <w:br/>
        <w:t>«Основы алгоритмизации и программирования»</w:t>
      </w:r>
    </w:p>
    <w:p>
      <w:pPr>
        <w:keepNext w:val="0"/>
        <w:pageBreakBefore w:val="0"/>
        <w:spacing w:before="160" w:after="80" w:line="25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Профиль: подготовка к алгоритмическим собеседованиям</w:t>
        <w:br/>
        <w:t>в российских IT-компаниях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71"/>
        <w:gridCol w:w="5471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Специальность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Разработка программного обеспечения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Курс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 курс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Учебный год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2026/2027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Объём дисциплины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154 аудиторных часа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Количество занятий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77 занятий по 2 академических часа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Содержательная часть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136 часов / 68 занятий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Консультации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12 часов / 6 занятий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Экзамен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 часов / 3 занятия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Практика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112 часов из 136 (около 82%)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Основной формат</w:t>
            </w:r>
          </w:p>
        </w:tc>
        <w:tc>
          <w:tcPr>
            <w:tcW w:type="dxa" w:w="54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короткое объяснение + алгоритмическая практика, Git, online judge, mock-interview и code review</w:t>
            </w:r>
          </w:p>
        </w:tc>
      </w:tr>
    </w:tbl>
    <w:p>
      <w:pPr>
        <w:keepNext w:val="0"/>
        <w:pageBreakBefore w:val="0"/>
        <w:spacing w:before="16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Итоговый 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942"/>
      </w:tblGrid>
      <w:tr>
        <w:tc>
          <w:tcPr>
            <w:tcW w:type="dxa" w:w="10942"/>
            <w:shd w:fill="F2F2F2" w:val="clear"/>
            <w:tcBorders>
              <w:top w:val="single" w:sz="4" w:color="000000" w:space="0"/>
              <w:start w:val="single" w:sz="10" w:color="6D28D9" w:space="0"/>
              <w:bottom w:val="single" w:sz="4" w:color="000000" w:space="0"/>
              <w:end w:val="single" w:sz="10" w:color="6D28D9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Interview-prep portfolio v1.0: единый Git-репозиторий с решениями, тестами, complexity notes, разбором ошибок, результатами mock-интервью и персональной картой слабых тем; готовность самостоятельно пройти алгоритмическую секцию уровня intern/junior.</w:t>
            </w:r>
          </w:p>
        </w:tc>
      </w:tr>
    </w:tbl>
    <w:p>
      <w:pPr>
        <w:keepNext w:val="0"/>
        <w:pageBreakBefore w:val="0"/>
        <w:spacing w:before="160" w:after="80" w:line="25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Астрахань · 2026</w:t>
      </w:r>
    </w:p>
    <w:p>
      <w:r>
        <w:rPr>
          <w:color w:val="000000"/>
        </w:rPr>
        <w:br w:type="page"/>
      </w:r>
    </w:p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Концепция дисциплины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Курс строится как последовательная подготовка кандидата к реальной алгоритмической секции. Студент не просто сдаёт набор задач, а учится проходить весь процесс: понять условие, задать вопросы, привести примеры, предложить простое решение, выбрать структуру данных, оценить сложность, написать код, проверить его и объяснить исправления.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942"/>
      </w:tblGrid>
      <w:tr>
        <w:tc>
          <w:tcPr>
            <w:tcW w:type="dxa" w:w="10942"/>
            <w:shd w:fill="F2F2F2" w:val="clear"/>
            <w:tcBorders>
              <w:top w:val="single" w:sz="4" w:color="000000" w:space="0"/>
              <w:start w:val="single" w:sz="10" w:color="6D28D9" w:space="0"/>
              <w:bottom w:val="single" w:sz="4" w:color="000000" w:space="0"/>
              <w:end w:val="single" w:sz="10" w:color="6D28D9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Interview-prep portfolio v1.0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br/>
              <w:t>Единый Git-репозиторий с решениями, тестами, complexity notes, разбором ошибок, feedback по mock-интервью и личной картой слабых тем. Итоговая версия содержит не менее 35 качественно оформленных решений, шесть полноценных mock-интервью, результаты контестов и персональный roadmap.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1.1. Git используется на протяжении всей дисциплины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каждая учебная задача начинается с Issue или карточки задания;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решение выполняется в отдельной ветке; изменения фиксируются осмысленными commit;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по одной-двум задачам формируется Pull Request с описанием подхода, сложности и тестов;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студенты выполняют взаимное review и исправляют замечания отдельным commit;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GitHub Actions или аналогичный CI запускает тесты и минимальную проверку качества;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в mock-интервью код пишется без Git-интерфейса, но после секции переносится в репозиторий с ретроспективой.</w:t>
      </w:r>
    </w:p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1.2. Сквозной контур: сложность и экспериментальные замеры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Временная и пространственная сложность рассматриваются не один раз в начале курса, а сопровождают каждую крупную тему: студент указывает T(n) и S(n), объясняет худший случай и связывает выбор решения с ограничениями входа.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На специальных лабораториях студенты сравнивают решения O(n²), O(n log n), O(n) и O(log n) на данных разного размера, фиксируют результаты в таблице и строят график роста времени.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Для измерений используются time.perf_counter(), модуль timeit и повторные запуски. Отдельно разбираются прогрев, разделение генерации данных и самого алгоритма, одинаковые входы, медиана/минимум серии и влияние фоновой нагрузки.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Студенты различают асимптотическую оценку и фактическое время: Big O не показывает секунды, а замер на одном маленьком наборе не доказывает сложность алгоритма.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В репозитории формируется папка benchmarks с воспроизводимыми сценариями, CSV-результатами и краткими выводами. Git и Pull Request используются для проверки методики эксперимента так же, как для проверки кода.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На алгоритмическом собеседовании приоритетом остаётся устное обоснование сложности. Замеры применяются в учебных лабораториях, code review и оптимизации, но не заменяют доказательную оценку операций.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942"/>
      </w:tblGrid>
      <w:tr>
        <w:tc>
          <w:tcPr>
            <w:tcW w:type="dxa" w:w="10942"/>
            <w:shd w:fill="F2F2F2" w:val="clear"/>
            <w:tcBorders>
              <w:top w:val="single" w:sz="4" w:color="000000" w:space="0"/>
              <w:start w:val="single" w:sz="10" w:color="6D28D9" w:space="0"/>
              <w:bottom w:val="single" w:sz="4" w:color="000000" w:space="0"/>
              <w:end w:val="single" w:sz="10" w:color="6D28D9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Почему не «алгоритмы ради алгоритмов»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br/>
              <w:t>Каждая техника связывается либо с форматом собеседования, либо с понятной инженерной легендой: логи, заказы, маршруты, очереди, расписания, кэш, поиск, дедупликация, зависимости и обработка потоков данных.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Цель и планируемый результат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Цель дисциплины — сформировать у студента устойчивый процесс решения алгоритмической задачи в условиях ограниченного времени, научить применять структуры данных и алгоритмы, которые реально встречаются на junior/intern-собеседованиях российских IT-компаний, а также теоретически и экспериментально оценивать эффективность решений по времени и памяти.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уточняет условие, самостоятельно строит тестовые примеры и выделяет ограничения;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предлагает brute force, оценивает его и последовательно приходит к более эффективному решению;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выбирает массив, hash map, set, stack, queue, heap, tree или graph по требованиям задачи;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оценивает временную и пространственную сложность, объясняет амортизированную стоимость, проводит корректные замеры времени и сопоставляет эксперимент с теоретической оценкой;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решает типовые задачи на two pointers, sliding window, prefix sums, binary search, traversal, greedy и DP;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пишет компактный читаемый код в online editor без опоры на IDE-подсказки;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делает dry run, находит собственные ошибки и корректно реагирует на подсказки интервьюера;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работает через Git, оформляет тесты, complexity note, Pull Request и review;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проходит 60-минутное mock-интервью и анализирует собственные слабые места.</w:t>
      </w:r>
    </w:p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Методическая модель одного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647"/>
        <w:gridCol w:w="3647"/>
        <w:gridCol w:w="36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Этап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Ориентир по времени</w:t>
            </w:r>
          </w:p>
        </w:tc>
        <w:tc>
          <w:tcPr>
            <w:tcW w:type="dxa" w:w="61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Briefing / теория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15–30 минут</w:t>
            </w:r>
          </w:p>
        </w:tc>
        <w:tc>
          <w:tcPr>
            <w:tcW w:type="dxa" w:w="61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Новая структура или техника, демонстрация инварианта и одного примера. Для деревьев, graph, heap и DP теория может занимать до 35 минут.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Самостоятельное решение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40–55 минут</w:t>
            </w:r>
          </w:p>
        </w:tc>
        <w:tc>
          <w:tcPr>
            <w:tcW w:type="dxa" w:w="61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Уточнения, примеры, brute force, оптимизация, код и тесты. Преподаватель не выдаёт готовый шаблон решения.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Review / объяснение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10–20 минут</w:t>
            </w:r>
          </w:p>
        </w:tc>
        <w:tc>
          <w:tcPr>
            <w:tcW w:type="dxa" w:w="61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Устная защита, dry run, complexity note, сравнение подходов, взаимное review.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Git-фиксация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встроено в занятие</w:t>
            </w:r>
          </w:p>
        </w:tc>
        <w:tc>
          <w:tcPr>
            <w:tcW w:type="dxa" w:w="61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Issue/ветка/commit/PR либо перенос результата mock-интервью в портфолио.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3.1. Базовые технические настройки курса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71"/>
        <w:gridCol w:w="5471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Настройка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Принятое решение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Основной язык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Python 3.12 как быстрый язык для live coding; C++20 допускается как альтернативный язык для подготовленных студентов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Основной формат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короткое объяснение + алгоритмическая практика, Git, online judge, mock-interview и code review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Практика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112 часов из 136 (около 82%)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Итоговый результат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Interview-prep portfolio v1.0 и подтверждённая готовность пройти алгоритмическую секцию уровня intern/junior</w:t>
            </w:r>
          </w:p>
        </w:tc>
      </w:tr>
    </w:tbl>
    <w:p>
      <w:pPr>
        <w:keepNext/>
        <w:pageBreakBefore w:val="0"/>
        <w:spacing w:before="60" w:after="8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Уровни сложности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Baseline: каждый студент завершает корректное решение easy и способен его объяснить;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Core: каждый студент решает большинство medium после изучения соответствующей структуры;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Advanced: сильные студенты получают усложнение без расширения обязательного теоретического ядра;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Interview: часть занятий проходит с таймером, без автодополнения, нейросетей и поиска.</w:t>
      </w:r>
    </w:p>
    <w:p>
      <w:pPr>
        <w:keepNext/>
        <w:pageBreakBefore w:val="0"/>
        <w:spacing w:before="60" w:after="8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Политика использования ИИ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На обычной тренировке ИИ разрешается только после самостоятельной попытки и используется для review или генерации дополнительных тестов. Студент обязан проверить ответ и зафиксировать, что именно изменил. На диагностике, mock-интервью, контестах и экзамене ИИ и внешняя помощь запрещены.</w:t>
      </w:r>
    </w:p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Баланс учебной нагрузки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71"/>
        <w:gridCol w:w="5471"/>
      </w:tblGrid>
      <w:tr>
        <w:trPr>
          <w:cantSplit/>
          <w:tblHeader w:val="true"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Показатель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Объём дисциплины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154 аудиторных часа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Содержательная часть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136 часов / 68 занятий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Консультации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12 часов / 6 занятий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Экзамен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 часов / 3 занятия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Практика</w:t>
            </w:r>
          </w:p>
        </w:tc>
        <w:tc>
          <w:tcPr>
            <w:tcW w:type="dxa" w:w="70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112 часов из 136 (около 82%)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 Модель разгрузки без разделения группы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сегментные деревья и Fenwick tree;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сложные алгоритмы потоков, matching и продвинутая теория графов;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суффиксные массивы, сложные строковые структуры и вычислительная геометрия;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продвинутая криптография, доказательства с нулевым разглашением и эллиптические кривые;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олимпиадные оптимизации, которые редко требуются на junior/intern-секциях.</w:t>
      </w:r>
    </w:p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Распределение часов по разделам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188"/>
        <w:gridCol w:w="2188"/>
        <w:gridCol w:w="2188"/>
        <w:gridCol w:w="2188"/>
        <w:gridCol w:w="2188"/>
      </w:tblGrid>
      <w:tr>
        <w:trPr>
          <w:cantSplit/>
          <w:tblHeader w:val="true"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Раздел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Часы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Занятия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Основной результат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Формат интервью и оценка эффективности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1–6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Interview canvas, O-нотация, память, тесты и стартовый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Массивы, строки и последовательные техники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7–16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Two pointers, sliding window, prefix sums, string patterns.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Хеш-структуры и линейные структуры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17–26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Hash, linked list, stack, queue, deque и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Сортировка, бинарный поиск и heap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27–36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Sort, binary search, top-k, priority queue и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Деревья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37–44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Теория с нуля, traversals, BST, recursive aggregates и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Графы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45–52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Теория с нуля, BFS/DFS, shortest paths, DAG и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Рекурсия, backtracking, greedy и DP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53–62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Search patterns, DP state/transition и mock.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Контест, code review и итоговая практика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63–68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Online judge, optimization, peer/individual mock и portfolio release.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Итого содержательная часть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136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1–68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112 часов практической работы, около 82%.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Консультации + экзамен</w:t>
            </w:r>
          </w:p>
        </w:tc>
        <w:tc>
          <w:tcPr>
            <w:tcW w:type="dxa" w:w="9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11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69–77</w:t>
            </w:r>
          </w:p>
        </w:tc>
        <w:tc>
          <w:tcPr>
            <w:tcW w:type="dxa" w:w="42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 консультаций и трёхэтапный экзамен.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Детальное календарно-тематическое планирование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Все занятия рассчитаны на 2 академических часа. В строках 1–68 отражена содержательная часть 136 часов; строки 69–74 — консультации 12 часов; строки 75–77 — экзамен 6 часов.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Входная диагностика: алгоритмическая секция без подготовки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Короткое условие; уточняющие вопросы; примеры; базовое решение; устное объяснение; фиксация стартового уровня. Язык — Python 3.12, альтернативно C++20 по согласованию.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Индивидуальная диагностическая задача и карта дефицитов: корректность, скорость, структуры данных, сложность, коммуникация.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D — диагностика / live coding.</w:t>
              <w:br/>
              <w:t>Сделать: Индивидуальная диагностическая задача и карта дефицитов: корректность, скорость, структуры данных, сложность, коммуникация.</w:t>
              <w:br/>
              <w:t>Контроль: Не оценивается в итоговый балл. Проверяются самостоятельность, 3 тестовых примера, объяснение решения и commit в личной ветке.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Как проходит алгоритмическое собеседование в российских IT-компаниях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Секция 60 минут; одна-две задачи; live coding; роль уточняющих вопросов; проговаривание решения; критерии интервьюера; отличие интервью от олимпиады.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Шаблон interview canvas: условие → уточнения → примеры → brute force → оптимизация → сложность → код → проверка.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baseline + практика.</w:t>
              <w:br/>
              <w:t>Сделать: Шаблон interview canvas: условие → уточнения → примеры → brute force → оптимизация → сложность → код → проверка.</w:t>
              <w:br/>
              <w:t>Контроль: Мини-мок в парах. Интервьюер заполняет рубрику, кандидат делает ретроспективу и Pull Request с исправлениями.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Временная сложность и O-нотация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O(1), O(log n), O(n), O(n log n), O(n²); худший и средний случай; рост функций; вложенные и последовательные участки; ограничения задачи.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Разметить сложность 12 фрагментов кода и выбрать решение под ограничения n; добавить complexity note к двум задачам.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35 мин + лаборатория.</w:t>
              <w:br/>
              <w:t>Сделать: Разметить сложность 12 фрагментов кода и выбрать решение под ограничения n; добавить complexity note к двум задачам.</w:t>
              <w:br/>
              <w:t>Контроль: Автопроверка + устная защита одного ответа. Git: issue «complexity-baseline», commit и review.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6.1. Продолжение: занятия 4–6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Практические замеры времени и памяти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Дополнительная память; call stack; in-place; trade-off time/memory; time.perf_counter(), timeit, repeat, прогрев, одинаковые входы, отделение генерации данных от измеряемого кода, медиана и минимальное время серии. Различие между асимптотической оценкой и фактическим временем.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Сравнить два решения одной задачи на возрастающих n; выполнить не менее 5 повторов; сохранить CSV-таблицу, построить график «размер входа — время» и сформулировать вывод о соответствии теории эксперименту.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B/P — теория 25 мин + лабораторный эксперимент.</w:t>
              <w:br/>
              <w:t>Сделать: сравнить два решения одной задачи на возрастающих n; выполнить не менее 5 повторов; сохранить CSV, построить график «размер входа — время» и сопоставить эксперимент с теоретической оценкой.</w:t>
              <w:br/>
              <w:t>Контроль: проверяется методика benchmark. Студент объясняет, почему единичный замер не доказывает O-сложность и откуда возникают выбросы.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Уточняющие вопросы, тестовые примеры и инварианты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Границы входа; пустые данные; дубликаты; отрицательные значения; overflow concept; инвариант цикла; ручной dry run.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Для трёх условий подготовить наборы тестов, выделить инвариант и найти ошибку в готовом решении.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I — interview lab.</w:t>
              <w:br/>
              <w:t>Сделать: Для трёх условий подготовить наборы тестов, выделить инвариант и найти ошибку в готовом решении.</w:t>
              <w:br/>
              <w:t>Контроль: Кандидат не пишет код до согласования примеров. Проверка: минимум 5 случаев, включая граничный и отказной.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Практический спринт: линейный проход и интервью-ритм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Один проход; счётчик; текущий/лучший результат; sentinel; ранний выход; контроль тайминга 45–60 минут.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две easy-задачи на массивы/строки в формате интервью; оформить решения и ретроспективу.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timed practice.</w:t>
              <w:br/>
              <w:t>Сделать: Решить две easy-задачи на массивы/строки в формате интервью; оформить решения и ретроспективу.</w:t>
              <w:br/>
              <w:t>Контроль: Лимит времени, запрет ИИ и поисковика. Оцениваются объяснение, корректность, O(n), тесты и читаемость.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6.2. Продолжение: занятия 7–9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Массив как структура интервью-задачи: индексы, проходы, границы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Индексация; off-by-one; подмассив; подстрока; разворот; обработка пустого ввода; выбор между копией и in-place; динамический массив и рост capacity; амортизированная стоимость append как идея на необходимом уровне.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задачи «максимальная серия», «разворот участка», «удаление элементов на месте».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baseline + практика.</w:t>
              <w:br/>
              <w:t>Сделать: решить задачи «максимальная серия», «разворот участка», «удаление элементов на месте».</w:t>
              <w:br/>
              <w:t>Контроль: pytest/asserты, complexity note, один осмысленный PR; студент проговаривает инвариант прохода и объясняет, почему отдельный resize дорогой, но последовательность append оценивается амортизированно.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Два указателя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Встречные и сонаправленные указатели; отсортированный массив; удаление дубликатов; пары с заданной суммой; partition.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pair sum сначала полным перебором, затем двумя указателями; провести замеры на нескольких размерах входа. Дополнительно выполнить сжатие последовательности без нового массива.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Решить pair sum сначала полным перебором, затем двумя указателями; провести замеры на нескольких размерах входа. Дополнительно выполнить сжатие последовательности без нового массива.</w:t>
              <w:br/>
              <w:t>Контроль: Сопоставить O(n²) и O(n) с экспериментом. На review объяснить монотонность указателей, границы применимости и возможное влияние сортировки на итоговую сложность.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Скользящее окно фиксированного размера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Окно; добавление/удаление элемента; сумма/счётчик; rolling state; границы окна.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Найти лучший отрезок длины k и максимальное число событий в фиксированном временном окне.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20 мин + практика.</w:t>
              <w:br/>
              <w:t>Сделать: Найти лучший отрезок длины k и максимальное число событий в фиксированном временном окне.</w:t>
              <w:br/>
              <w:t>Контроль: Оценка O(n), тесты k=0/1/n и неверного k. Git review на корректность обновления окна.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6.3. Продолжение: занятия 10–12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Скользящее окно переменного размера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Условие допустимости; расширение правой границы; сжатие левой; минимальный/максимальный отрезок; частотная карта.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задачи на минимальный отрезок с суммой не меньше S и подстроку без повторов.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30 мин + практика.</w:t>
              <w:br/>
              <w:t>Сделать: Решить задачи на минимальный отрезок с суммой не меньше S и подстроку без повторов.</w:t>
              <w:br/>
              <w:t>Контроль: Кандидат объясняет условие while и состояние окна. Проверяются дубликаты и пустая строка.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Префиксные суммы и быстрые запросы на диапазоне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Prefix sum; полуинтервал [l, r); 1D/2D overview; несколько запросов; баланс предварительной обработки и ответа.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сервис ответов на суммы диапазонов и задачу о равновесном индексе.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Реализовать сервис ответов на суммы диапазонов и задачу о равновесном индексе.</w:t>
              <w:br/>
              <w:t>Контроль: Сначала brute force, затем O(n+q). Проверка на границах диапазона и согласование индексации.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Интервалы: сортировка как инструмент решения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Представление интервала; пересечение; объединение; календарные и логистические сценарии; сортировка по началу/концу как готовый инструмент. Внутреннее устройство и сравнение алгоритмов сортировки изучаются позже.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Объединить пересекающиеся интервалы и проверить возможность посещения встреч без конфликтов.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pattern practice.</w:t>
              <w:br/>
              <w:t>Сделать: объединить пересекающиеся интервалы и проверить возможность посещения встреч без конфликтов.</w:t>
              <w:br/>
              <w:t>Контроль: объяснить, зачем данные сортируются, по какому ключу и почему итоговая сложность решения O(n log n); детали алгоритмов сортировки на этой паре не требуются.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6.4. Продолжение: занятия 13–15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Строки: нормализация, частоты и кодировки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Символы и строки; регистр; пробелы и знаки; Unicode awareness; частотный массив/словарь; immutable string.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задачи на анаграммы, нормализацию пользовательского ввода и первую уникальную букву.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baseline + практика.</w:t>
              <w:br/>
              <w:t>Сделать: Решить задачи на анаграммы, нормализацию пользовательского ввода и первую уникальную букву.</w:t>
              <w:br/>
              <w:t>Контроль: Проверка кириллицы, повторов и пустой строки. Сравнить сортировку и частотный словарь.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Палиндромы и симметричные проверки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Два указателя по строке; пропуск нерелевантных символов; почти-палиндром; восстановление ответа.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обычный палиндром и версию с возможностью удалить один символ.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Решить обычный палиндром и версию с возможностью удалить один символ.</w:t>
              <w:br/>
              <w:t>Контроль: Timed 40 минут. После решения — самостоятельный dry run на сложном примере и code review.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Сжатие, разбор и построение строк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Run-length encoding; tokenization; builder/list join; парсинг журналов и идентификаторов; формат результата.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сжатие строки и разбор строки событий в структурированный результат.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прикладная практика.</w:t>
              <w:br/>
              <w:t>Сделать: Реализовать сжатие строки и разбор строки событий в структурированный результат.</w:t>
              <w:br/>
              <w:t>Контроль: Проверка malformed input, длинных серий и корректной сложности. Pull Request с тестами.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6.5. Продолжение: занятия 16–18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№1: массивы и строки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Две задачи уровня easy/medium; 60 минут; online editor; без автодополнения; обязательное объяснение и оценка сложности.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Полная запись interview canvas, код, тесты и feedback sheet кандидата/интервьюера.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Полная запись interview canvas, код, тесты и feedback sheet кандидата/интервьюера.</w:t>
              <w:br/>
              <w:t>Контроль: Рубрика: уточнение 15%, алгоритм 25%, код 25%, тесты 15%, сложность 10%, коммуникация 10%.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Hash map и set: устройство на необходимом уровне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Ключ и значение; hash; коллизия concept; average O(1); worst case; порядок; выбор dict/set; hashable objects; resize/rehash и амортизированная стоимость операций на необходимом уровне.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Сравнить list lookup, set и dict; решить задачу на наличие дубликатов и индекс пары с суммой.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35 мин + практика.</w:t>
              <w:br/>
              <w:t>Сделать: сравнить list lookup, set и dict; решить задачу на наличие дубликатов и индекс пары с суммой.</w:t>
              <w:br/>
              <w:t>Контроль: обосновать структуру данных, память O(n), average/worst case и смысл редкого resize/rehash. Ручная реализация hash table не требуется.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Счётчики, группировка и частотные задачи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Frequency map; defaultdict/Counter; grouping key; top frequency; восстановление ответа.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Сгруппировать анаграммы и найти наиболее частые элементы.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pattern practice.</w:t>
              <w:br/>
              <w:t>Сделать: Сгруппировать анаграммы и найти наиболее частые элементы.</w:t>
              <w:br/>
              <w:t>Контроль: Сравнить два подхода к ключу группировки. Проверка стабильности и дубликатов.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6.6. Продолжение: занятия 19–21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Множества: пересечения, уникальность и быстрые проверки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Union/intersection/difference; membership; дедупликация; сохранение порядка отдельно от set.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задачи на общих пользователей, longest consecutive sequence и контроль уникальности.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прикладная практика.</w:t>
              <w:br/>
              <w:t>Сделать: Решить задачи на общих пользователей, longest consecutive sequence и контроль уникальности.</w:t>
              <w:br/>
              <w:t>Контроль: Объяснить, почему решение O(n), и не полагаться на порядок множества.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Ассоциативные примитивы: cache и индекс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Индекс по ключу; cache hit/miss; ограниченный cache; связь dict + порядок; LRU concept без углубления в системный дизайн.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Спроектировать API простого cache и реализовать упрощённый LRU на OrderedDict либо dict+двусвязная схема как углубление.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B/P — дизайн + код.</w:t>
              <w:br/>
              <w:t>Сделать: Спроектировать API простого cache и реализовать упрощённый LRU на OrderedDict либо dict+двусвязная схема как углубление.</w:t>
              <w:br/>
              <w:t>Контроль: Базовый уровень — корректный cache contract; продвинутый — O(1) get/put. Защита trade-off.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Связный список: теория перед алгоритмами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Node; head/tail; next; односвязный и двусвязный список; стоимость операций; отличие от массива; dummy node.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минимальный Node и операции обхода/вставки; нарисовать изменение ссылок.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структура + лаборатория.</w:t>
              <w:br/>
              <w:t>Сделать: Реализовать минимальный Node и операции обхода/вставки; нарисовать изменение ссылок.</w:t>
              <w:br/>
              <w:t>Контроль: Обязательный ручной trace. Без этой пары дальнейшие задачи на списки не выдаются.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6.7. Продолжение: занятия 22–24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Задачи на связные списки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Reverse list; merge two sorted lists; fast/slow pointers; cycle detection; middle node.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две задачи из набора: разворот, слияние, цикл, середина.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Решить две задачи из набора: разворот, слияние, цикл, середина.</w:t>
              <w:br/>
              <w:t>Контроль: Проверка на 0/1 узел, цикл, нечётную длину. Кандидат объясняет изменение ссылок до кода.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Стек и правильные скобочные последовательности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LIFO; операции O(1); call stack связь; парсинг скобок; undo; постфиксная запись overview.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Проверить скобочную последовательность и вычислить выражение в обратной польской записи.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20 мин + практика.</w:t>
              <w:br/>
              <w:t>Сделать: Проверить скобочную последовательность и вычислить выражение в обратной польской записи.</w:t>
              <w:br/>
              <w:t>Контроль: Тесты на раннее закрытие, незакрытые скобки и неверный токен.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Монотонный стек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Поддержание монотонности; ближайший больший/меньший; каждый элемент добавляется и удаляется один раз; O(n).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задачу «следующий больший элемент» и температуру/цены ожидания.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техника + практика.</w:t>
              <w:br/>
              <w:t>Сделать: Решить задачу «следующий больший элемент» и температуру/цены ожидания.</w:t>
              <w:br/>
              <w:t>Контроль: Объяснить амортизированную сложность. Дополнительная задача — largest rectangle.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6.8. Продолжение: занятия 25–27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Очередь и дек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FIFO; deque; circular buffer concept; многократное удаление с начала; max in sliding window preview.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обработчик очереди задач и максимумы в окнах через монотонный дек.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20 мин + практика.</w:t>
              <w:br/>
              <w:t>Сделать: Реализовать обработчик очереди задач и максимумы в окнах через монотонный дек.</w:t>
              <w:br/>
              <w:t>Контроль: Сравнить list.pop(0) и deque.popleft. Проверка на пустую очередь.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№2: hash, list, stack, queue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Одна задача на выбор структуры и одна на связный список/стек; 60 минут; устное объяснение.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Код, complexity note, feedback sheet и исправление по замечаниям отдельным commit.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Код, complexity note, feedback sheet и исправление по замечаниям отдельным commit.</w:t>
              <w:br/>
              <w:t>Контроль: Интервьюер оценивает не узнавание шаблона, а объяснение, инвариант и корректность указателей.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Сортировки: что нужно знать для интервью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Selection/insertion/merge/quick concept; stable/unstable; in-place; lower bounds overview; стандартная сортировка в языке.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Сравнить selection/insertion/merge/quick и стандартную сортировку на случайных, отсортированных и обратно отсортированных данных; сохранить воспроизводимый benchmark и таблицу свойств.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35 мин + эксперимент.</w:t>
              <w:br/>
              <w:t>Сделать: Сравнить selection/insertion/merge/quick и стандартную сортировку на случайных, отсортированных и обратно отсортированных данных; сохранить воспроизводимый benchmark и таблицу свойств.</w:t>
              <w:br/>
              <w:t>Контроль: Не требуется заучивать код всех сортировок. Обязательно объяснить merge sort и quicksort, интерпретировать кривые времени и назвать ограничения эксперимента.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6.9. Продолжение: занятия 28–30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Пользовательский порядок и стабильная сортировка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Key function; tuple key; secondary sort; stable sort; reverse; сортировка объектов и событий.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Отсортировать заказы/кандидатов по нескольким полям и восстановить требуемый порядок.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прикладная практика.</w:t>
              <w:br/>
              <w:t>Сделать: Отсортировать заказы/кандидатов по нескольким полям и восстановить требуемый порядок.</w:t>
              <w:br/>
              <w:t>Контроль: Проверка равных ключей и отсутствующих значений. Code review на читаемость comparator/key.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Бинарный поиск: точное значение и границы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Инвариант интервала; [l, r) и [l, r]; lower_bound/upper_bound; первое/последнее вхождение; overflow midpoint concept.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поиск, левую и правую границу; решить задачу на число вхождений.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30 мин + практика.</w:t>
              <w:br/>
              <w:t>Сделать: Реализовать поиск, левую и правую границу; решить задачу на число вхождений.</w:t>
              <w:br/>
              <w:t>Контроль: Обязательный ручной trace на массивах длины 0, 1 и с дубликатами.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Бинарный поиск по ответу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Монотонный предикат; пространство ответов; feasibility check; минимально допустимое/максимально возможное.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задачу распределения нагрузки/минимальной скорости обработки.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техника + практика.</w:t>
              <w:br/>
              <w:t>Сделать: Решить задачу распределения нагрузки/минимальной скорости обработки.</w:t>
              <w:br/>
              <w:t>Контроль: Кандидат формулирует монотонность до кода. Проверяется граница ответа.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6.10. Продолжение: занятия 31–33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Слияние отсортированных последовательностей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Merge; k-way merge overview; два указателя; внешняя сортировка concept; интервалы.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Слить две последовательности и объединить расписания/логи по времени.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pattern practice.</w:t>
              <w:br/>
              <w:t>Сделать: Слить две последовательности и объединить расписания/логи по времени.</w:t>
              <w:br/>
              <w:t>Контроль: Сравнить дополнительную память и in-place ограничения.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Событийная сортировка и sweep line на базовом уровне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События начала/конца; порядок равных событий; активный счётчик; максимум одновременных интервалов.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Найти максимальную параллельную нагрузку и число необходимых ресурсов.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B/P — теория 25 мин + практика.</w:t>
              <w:br/>
              <w:t>Сделать: Найти максимальную параллельную нагрузку и число необходимых ресурсов.</w:t>
              <w:br/>
              <w:t>Контроль: Отдельно проверить события с одинаковым временем. Объяснить выбор tie-break.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Heap и priority queue: теория перед задачами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Полное бинарное дерево; массивное представление; parent/children; push/pop O(log n); min/max heap; heapify.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Визуализировать heap, выполнить последовательность операций и применить heapq/priority_queue.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структура + лаборатория.</w:t>
              <w:br/>
              <w:t>Сделать: Визуализировать heap, выполнить последовательность операций и применить heapq/priority_queue.</w:t>
              <w:br/>
              <w:t>Контроль: Ручная реализация heapify — учебная; в задачах разрешена стандартная библиотека.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6.11. Продолжение: занятия 34–36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Top K и потоковые данные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Heap ограниченного размера; top-k frequent; streaming; trade-off heap vs sorting.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Найти k крупнейших элементов и top-k частых запросов.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Найти k крупнейших элементов и top-k частых запросов.</w:t>
              <w:br/>
              <w:t>Контроль: Сравнить O(n log k) и O(n log n), проверить k=0, k&gt;n, дубликаты.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K-й элемент и объединение нескольких потоков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K-way merge; heap с источником; kth smallest; отсортированные списки; ленивое извлечение.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Слить k отсортированных списков либо найти k-й минимальный элемент в матрице/потоках.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medium practice.</w:t>
              <w:br/>
              <w:t>Сделать: Слить k отсортированных списков либо найти k-й минимальный элемент в матрице/потоках.</w:t>
              <w:br/>
              <w:t>Контроль: Объяснить содержимое heap и объём памяти. Дополнительный уровень — median stream.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№3: sort, binary search, heap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Две задачи уровня easy/medium, одна обязательно требует доказать монотонность или выбрать heap.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Полная симуляция 60 минут, feedback и re-solve слабой задачи через 48 часов.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Полная симуляция 60 минут, feedback и re-solve слабой задачи через 48 часов.</w:t>
              <w:br/>
              <w:t>Контроль: Контроль переноса навыка: выдаётся новая легенда, а не повтор учебной задачи.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6.12. Продолжение: занятия 37–39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Деревья с нуля: структура, представление и базовая рекурсия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Root, node, edge, parent, child, leaf, depth, height, subtree; binary tree; Node/TreeNode; null child; рекурсивное определение дерева; base case, recursive call, возвращаемый результат и call stack на необходимом уровне.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Построить дерево из списка примеров, нарисовать структуру и реализовать TreeNode; затем вручную проследить один простой рекурсивный вызов по дереву и сформулировать, что возвращает функция для поддерева.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тема / обязательная теория.</w:t>
              <w:br/>
              <w:t>Сделать: построить дерево, реализовать TreeNode и выполнить ручной trace базовой рекурсии на 3–5 узлах.</w:t>
              <w:br/>
              <w:t>Контроль: термины, base case, recursive call, возвращаемый контракт и глубина стека на простом примере. Пара специально выделена, так как деревья ранее не изучались.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DFS-обходы бинарного дерева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Preorder, inorder, postorder; рекурсивный и итеративный обход; stack frames; выбор порядка под задачу.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три обхода и итеративный inorder; сравнить результаты.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Реализовать три обхода и итеративный inorder; сравнить результаты.</w:t>
              <w:br/>
              <w:t>Контроль: Оценка O(n) и O(h) памяти. Проверка пустого и вырожденного дерева.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BFS по уровням дерева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Queue; level-order traversal; фиксация размера уровня; глубина; right side view.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Вернуть значения по уровням и максимальную ширину/правый вид дерева.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Вернуть значения по уровням и максимальную ширину/правый вид дерева.</w:t>
              <w:br/>
              <w:t>Контроль: Объяснить, почему очередь содержит фронт следующего уровня.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6.13. Продолжение: занятия 40–42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Бинарное дерево поиска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BST invariant; поиск/вставка; inorder sorted; min/max; дубликаты policy; worst-case degeneration.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Проверить, является ли дерево BST, и найти k-й минимальный элемент.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Проверить, является ли дерево BST, и найти k-й минимальный элемент.</w:t>
              <w:br/>
              <w:t>Контроль: Не делать предположение только по локальным детям; использовать диапазоны или inorder.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Высота, баланс и диаметр дерева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Bottom-up recursion; возврат агрегата; postorder; height; balanced; diameter; global vs returned state.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высоту/баланс и диаметр дерева с одним проходом.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рекурсивные задачи.</w:t>
              <w:br/>
              <w:t>Сделать: Решить высоту/баланс и диаметр дерева с одним проходом.</w:t>
              <w:br/>
              <w:t>Контроль: Кандидат объясняет контракт рекурсивной функции до реализации.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Предок и путь в дереве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Path; lowest common ancestor; поиск цели; возврат состояния; дерево не обязательно BST.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Найти LCA двух узлов и путь от корня к заданному значению.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medium interview practice.</w:t>
              <w:br/>
              <w:t>Сделать: Найти LCA двух узлов и путь от корня к заданному значению.</w:t>
              <w:br/>
              <w:t>Контроль: Проверить отсутствующий узел и совпадающие цели. Объяснить случаи возврата.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6.14. Продолжение: занятия 43–45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Сериализация, восстановление и проверка дерева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Preorder/BFS serialization; null markers; однозначность восстановления; строковый формат; malformed input.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Сериализовать и восстановить дерево; сравнить структуры.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прикладная задача.</w:t>
              <w:br/>
              <w:t>Сделать: Сериализовать и восстановить дерево; сравнить структуры.</w:t>
              <w:br/>
              <w:t>Контроль: Round-trip tests, пустое дерево, повреждённый ввод. GitHub Actions запускает тесты.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№4: деревья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Одна базовая задача на обход и одна medium на рекурсивный агрегат/BST.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Live coding 60 минут, рисунок дерева, verbal trace, complexity note и feedback.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Live coding 60 минут, рисунок дерева, verbal trace, complexity note и feedback.</w:t>
              <w:br/>
              <w:t>Контроль: Интервьюер оценивает понимание структуры; заученный код без объяснения не засчитывается.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Графы с нуля: модели и представления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Vertex, edge; directed/undirected; weighted; degree; path; cycle; adjacency list/matrix; grid as graph.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Преобразовать три предметные области в граф и реализовать adjacency list.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тема / обязательная теория.</w:t>
              <w:br/>
              <w:t>Сделать: Преобразовать три предметные области в граф и реализовать adjacency list.</w:t>
              <w:br/>
              <w:t>Контроль: Сравнить память O(V²) и O(V+E). Пара выделена, так как графы ранее не изучались системно.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6.15. Продолжение: занятия 46–48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DFS и BFS в графе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Visited; stack/recursion; queue; достижимость; обход всех компонент; защита от циклов.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DFS и BFS, вернуть порядок обхода и достижимость.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Реализовать DFS и BFS, вернуть порядок обхода и достижимость.</w:t>
              <w:br/>
              <w:t>Контроль: Проверка циклического и несвязного графа. Объяснить O(V+E).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Компоненты связности и обнаружение цикла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Connected components; marking; cycle in undirected graph; parent; directed cycle colors overview.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Посчитать компоненты и определить наличие цикла.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Посчитать компоненты и определить наличие цикла.</w:t>
              <w:br/>
              <w:t>Контроль: Кандидат объясняет смысл visited/parent или цветов состояния.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Кратчайший путь в невзвешенном графе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Distance array; parent restoration; multi-source BFS overview; границы сетки.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Найти кратчайший маршрут и восстановить путь; задача на лабиринт/доставку.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BFS practice.</w:t>
              <w:br/>
              <w:t>Сделать: Найти кратчайший маршрут и восстановить путь; задача на лабиринт/доставку.</w:t>
              <w:br/>
              <w:t>Контроль: Проверить недостижимость и несколько равных путей. Complexity O(V+E).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6.16. Продолжение: занятия 49–51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Dijkstra и weighted graph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Неотрицательные веса; relaxation; min-heap; stale entry; отличие от BFS; ограничения алгоритма.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Реализовать Dijkstra и найти минимальную стоимость маршрута.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35 мин + практика.</w:t>
              <w:br/>
              <w:t>Сделать: Реализовать Dijkstra и найти минимальную стоимость маршрута.</w:t>
              <w:br/>
              <w:t>Контроль: Объяснить, почему отрицательные рёбра запрещены. Проверка disconnected graph.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Топологическая сортировка и зависимости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DAG; indegree; Kahn algorithm; DFS colors; dependency ordering; cycle means impossible.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Построить порядок выполнения курсов/задач и обнаружить циклическую зависимость.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B/P — теория 25 мин + практика.</w:t>
              <w:br/>
              <w:t>Сделать: Построить порядок выполнения курсов/задач и обнаружить циклическую зависимость.</w:t>
              <w:br/>
              <w:t>Контроль: Проверка нескольких допустимых порядков. Результат оценивается по корректности, не по единственности.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Матрица и сетка как граф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4/8 directions; boundary check; islands; flood fill; visited matrix; in-place marking.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Посчитать острова и найти область/путь на сетке.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pattern practice.</w:t>
              <w:br/>
              <w:t>Сделать: Посчитать острова и найти область/путь на сетке.</w:t>
              <w:br/>
              <w:t>Контроль: Сравнить рекурсивный DFS, итеративный DFS и BFS по риску переполнения стека.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6.17. Продолжение: занятия 52–54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№5: графы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Одна задача на grid/компоненты и одна на shortest path/dependencies.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60 минут, схема графа, live code, dry run и feedback с повторным решением.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60 минут, схема графа, live code, dry run и feedback с повторным решением.</w:t>
              <w:br/>
              <w:t>Контроль: Оценивается выбор BFS/DFS/Dijkstra, а не только итоговый код.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Рекурсия как техника перебора и поиска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Рекурсивный контракт как повторение; recursion tree; пространство вариантов; состояние текущей ветви; choose → recurse → unchoose; раннее завершение и pruning concept; контроль глубины.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Для небольшого перебора нарисовать дерево решений, реализовать рекурсивный поиск без глобального состояния и показать, где состояние добавляется, передаётся и откатывается.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25 мин + практика.</w:t>
              <w:br/>
              <w:t>Сделать: построить дерево решений и реализовать рекурсивный перебор, который станет baseline для backtracking.</w:t>
              <w:br/>
              <w:t>Контроль: студент объясняет контракт ветви, base case, progress, rollback и сложность по числу состояний. Базовая рекурсия на деревьях уже использовалась в занятиях 37–44.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Backtracking: подмножества и перестановки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Choice → recurse → undo; state; pruning; decision tree; копирование результата.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Сгенерировать подмножества и перестановки с уникальными элементами.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техника + практика.</w:t>
              <w:br/>
              <w:t>Сделать: Сгенерировать подмножества и перестановки с уникальными элементами.</w:t>
              <w:br/>
              <w:t>Контроль: Обязательный рисунок дерева решений. Проверка корректного отката состояния.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6.18. Продолжение: занятия 55–57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Backtracking: комбинации и скобочные последовательности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Constraints during construction; pruning invalid prefixes; combinations; duplicate handling.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Сгенерировать правильные скобочные последовательности и комбинации суммы.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interview practice.</w:t>
              <w:br/>
              <w:t>Сделать: Сгенерировать правильные скобочные последовательности и комбинации суммы.</w:t>
              <w:br/>
              <w:t>Контроль: Timed 50 минут. Объяснить, какие ветви отсекаются и почему.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Жадные алгоритмы: как доказать выбор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Локальный выбор; exchange argument intuition; сортировка по критерию; интервальное планирование; когда greedy не работает.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выбор максимального числа непересекающихся интервалов и задачу распределения ресурсов.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теория 35 мин + практика.</w:t>
              <w:br/>
              <w:t>Сделать: Решить выбор максимального числа непересекающихся интервалов и задачу распределения ресурсов.</w:t>
              <w:br/>
              <w:t>Контроль: Нужно обосновать критерий, привести контрпример неверному greedy.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От рекурсии к memoization и tabulation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Наивная рекурсия; повторные подзадачи; recursion tree; cache; memoization; bottom-up/tabulation; изменение time/space complexity; stack depth. Это мост от рекурсивного решения к DP, а не отдельная коллекция приёмов.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Взять одну задачу с повторными вычислениями, получить три версии — naive recursion, memoization и bottom-up — и сравнить число вычисленных состояний и время на растущих входах.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refactoring practice.</w:t>
              <w:br/>
              <w:t>Сделать: три версии одной задачи и короткий benchmark.</w:t>
              <w:br/>
              <w:t>Контроль: студент показывает повторную подзадачу в recursion tree, объясняет, что именно кэшируется, и почему bottom-up вычисляет те же состояния в другом порядке.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6.19. Продолжение: занятия 58–60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Динамическое программирование с нуля: состояние и переход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Overlapping subproblems; optimal substructure; state; transition; base; computation order; memoization vs tabulation.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Построить DP для лестницы/минимальной стоимости и оформить таблицу состояний.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 — новая тема / обязательная теория.</w:t>
              <w:br/>
              <w:t>Сделать: Построить DP для лестницы/минимальной стоимости и оформить таблицу состояний.</w:t>
              <w:br/>
              <w:t>Контроль: Студент формулирует state словами до кода. Пара выделена как обязательная теория.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Одномерное DP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Fibonacci without recursion; house robber; coin change count/min; rolling memory optimization.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две задачи и оптимизировать память с O(n) до O(1), где возможно.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practice.</w:t>
              <w:br/>
              <w:t>Сделать: Решить две задачи и оптимизировать память с O(n) до O(1), где возможно.</w:t>
              <w:br/>
              <w:t>Контроль: Проверка перехода, базы и порядка вычисления. Сравнение с greedy.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Двумерное DP на сетках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dp[i][j]; число путей; минимальная стоимость; obstacles; восстановление пути.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путь по сетке и восстановить одно оптимальное решение.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B/P — теория 20 мин + практика.</w:t>
              <w:br/>
              <w:t>Сделать: Решить путь по сетке и восстановить одно оптимальное решение.</w:t>
              <w:br/>
              <w:t>Контроль: Проверить границы первой строки/столбца и память rolling rows.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6.20. Продолжение: занятия 61–63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DP на последовательностях и строках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Longest common subsequence / edit-like state overview; выбор размерностей; индексация префиксов.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LCS либо близкую задачу сравнения версий строк.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medium practice.</w:t>
              <w:br/>
              <w:t>Сделать: Решить LCS либо близкую задачу сравнения версий строк.</w:t>
              <w:br/>
              <w:t>Контроль: Объяснить значение dp[i][j] и восстановление ответа. Продвинутый уровень — edit distance.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Мок-интервью №6: backtracking, greedy и DP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Одна задача на генерацию/поиск и одна на выбор state или greedy criterion.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Полная симуляция 60 минут, feedback и re-solve через новый набор данных.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mock interview.</w:t>
              <w:br/>
              <w:t>Сделать: Полная симуляция 60 минут, feedback и re-solve через новый набор данных.</w:t>
              <w:br/>
              <w:t>Контроль: Допускается частичное решение, если кандидат корректно объяснил brute force и путь оптимизации.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Онлайн-judge и контестный ввод-вывод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stdin/stdout; parsing; multiple tests; time/memory limits; deterministic output; hidden tests; common runtime errors.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Решить мини-контест из 3 задач на Яндекс Контест/аналогичной платформе.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C — contest lab.</w:t>
              <w:br/>
              <w:t>Сделать: Решить мини-контест из 3 задач на Яндекс Контест/аналогичной платформе.</w:t>
              <w:br/>
              <w:t>Контроль: Проверка Accepted, анализ WA/TLE/RE и commit с postmortem одной ошибки.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6.21. Продолжение: занятия 64–66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Code review алгоритмического решения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Correctness; readability; duplication; naming; hidden assumptions; complexity mismatch; test gaps; safe simplification.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Провести review двух чужих решений и исправить одно по замечаниям.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review lab.</w:t>
              <w:br/>
              <w:t>Сделать: Провести review двух чужих решений и исправить одно по замечаниям.</w:t>
              <w:br/>
              <w:t>Контроль: Оценивается качество комментариев и способность не менять алгоритм без необходимости.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Оптимизация решения: от brute force к принятому ограничениями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Constraint-driven design; bottleneck; замена структуры; preprocessing; pruning; воспроизводимый benchmark; базовое профилирование; сравнение до/после; проверка, что оптимизация не сломала корректность.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Получить медленное решение, найти узкое место, провести серию замеров, изменить алгоритм или структуру данных и довести решение до прохождения лимитов.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 — optimization lab.</w:t>
              <w:br/>
              <w:t>Сделать: Получить медленное решение, найти узкое место, провести серию замеров, изменить алгоритм или структуру данных и довести решение до прохождения лимитов.</w:t>
              <w:br/>
              <w:t>Контроль: Before/after complexity, таблица измерений, график и объяснение trade-off по памяти. Pull Request должен содержать исходную гипотезу и подтверждённый результат.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Парное мок-интервью: роли кандидат и интервьюер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Формулировка условия; уточнения; подсказки без выдачи ответа; фиксация критериев; конструктивная обратная связь.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Каждый студент проходит обе роли и сдаёт два заполненных feedback sheet.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peer interview.</w:t>
              <w:br/>
              <w:t>Сделать: Каждый студент проходит обе роли и сдаёт два заполненных feedback sheet.</w:t>
              <w:br/>
              <w:t>Контроль: Преподаватель калибрует оценки. Git: PR кандидата и review интервьюера.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6.22. Продолжение: занятия 67–69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Полная индивидуальная алгоритмическая секция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60 минут; две задачи; online editor; отсутствие IDE-подсказок; коммуникация; самостоятельная проверка.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Индивидуальный mock-interview, запись результата и персональный план до экзамена.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M — индивидуальный mock.</w:t>
              <w:br/>
              <w:t>Сделать: Индивидуальный mock-interview, запись результата и персональный план до экзамена.</w:t>
              <w:br/>
              <w:t>Контроль: Порог готовности: одна задача полностью + корректный прогресс по второй, обоснованная сложность и тесты.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68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Release interview-prep portfolio v1.0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Систематизация паттернов; индекс задач; weak spots; повторное решение; clean repository; README; CI; ethics of AI use.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Выпустить tag v1.0: не менее 35 качественно оформленных решений, 6 мок-интервью, complexity notes и personal roadmap.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P/R — итоговый практикум.</w:t>
              <w:br/>
              <w:t>Сделать: Выпустить tag v1.0: не менее 35 качественно оформленных решений, 6 мок-интервью, complexity notes и personal roadmap.</w:t>
              <w:br/>
              <w:t>Контроль: Clean clone, tests/CI, выборочная защита 3 задач и объяснение личного прогресса.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69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1: массивы, строки, hash и two pointers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Разбор типовых ошибок по результатам моков; индивидуальные вопросы; повтор ключевых инвариантов.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Исправить одну задачу из personal weak list и повторно пройти её без подсказок.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clinic.</w:t>
              <w:br/>
              <w:t>Сделать: Исправить одну задачу из personal weak list и повторно пройти её без подсказок.</w:t>
              <w:br/>
              <w:t>Контроль: Формирующая обратная связь; часы относятся к консультациям.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6.23. Продолжение: занятия 70–72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2: linked list, stack, queue и monotonic patterns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Указатели, dummy node, fast/slow, stack/deque; устранение ошибок изменения состояния.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Re-solve выбранной задачи и устная защита ссылочной схемы.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clinic.</w:t>
              <w:br/>
              <w:t>Сделать: Re-solve выбранной задачи и устная защита ссылочной схемы.</w:t>
              <w:br/>
              <w:t>Контроль: Формирующая обратная связь; часы относятся к консультациям.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71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3: sort, binary search и heap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Границы бинарного поиска, монотонный предикат, top-k, стабильная сортировка.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Тренировка одной задачи medium с ограничением 45 минут.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clinic.</w:t>
              <w:br/>
              <w:t>Сделать: Тренировка одной задачи medium с ограничением 45 минут.</w:t>
              <w:br/>
              <w:t>Контроль: Формирующая обратная связь; часы относятся к консультациям.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72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4: деревья и графы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Выбор traversal; visited; parent; distance; рекурсивные контракты; типовые ошибки.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Разбор схемы и кода одной задачи на дерево и одной на граф.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clinic.</w:t>
              <w:br/>
              <w:t>Сделать: Разбор схемы и кода одной задачи на дерево и одной на граф.</w:t>
              <w:br/>
              <w:t>Контроль: Формирующая обратная связь; часы относятся к консультациям.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6.24. Продолжение: занятия 73–75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5: recursion, backtracking, greedy и DP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State, transition, pruning, доказательство greedy, memoization; выбор подхода по условию.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Заполнить state/transition sheet и решить одну задачу из слабого блока.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clinic.</w:t>
              <w:br/>
              <w:t>Сделать: Заполнить state/transition sheet и решить одну задачу из слабого блока.</w:t>
              <w:br/>
              <w:t>Контроль: Формирующая обратная связь; часы относятся к консультациям.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74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Консультация 6: экзаменационный mock и стратегия времени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План 60-минутной секции; переключение между задачами; запрос подсказки; восстановление после ошибки; verbalization.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Короткий mock и финальная персональная памятка кандидата.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K — консультация / mock clinic.</w:t>
              <w:br/>
              <w:t>Сделать: Короткий mock и финальная персональная памятка кандидата.</w:t>
              <w:br/>
              <w:t>Контроль: Без оценки; готовность оборудования, языка и репозитория.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75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Экзамен. Этап 1: алгоритмический контест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Две-три задачи из разных блоков; скрытые тесты; ограничения времени и памяти; самостоятельная работа.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Accepted-решения либо зафиксированный частичный прогресс с кодом и тестами.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E — экзамен / online judge.</w:t>
              <w:br/>
              <w:t>Сделать: Accepted-решения либо зафиксированный частичный прогресс с кодом и тестами.</w:t>
              <w:br/>
              <w:t>Контроль: Оценка корректности, сложности, устойчивости к hidden tests. ИИ и внешняя помощь запрещены.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6.25. Продолжение: занятия 76–77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№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Тема занятия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Часы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изучаем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делают студенты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Результат и контроль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Компетенции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76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Экзамен. Этап 2: live coding и объяснение решения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Индивидуальная задача; уточнение условия; выбор структуры; код в online editor; dry run; time/space complexity.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Живая алгоритмическая секция и заполненная экзаменационная рубрика.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E — экзамен / interview.</w:t>
              <w:br/>
              <w:t>Сделать: Живая алгоритмическая секция и заполненная экзаменационная рубрика.</w:t>
              <w:br/>
              <w:t>Контроль: Основной критерий — процесс решения. Ошибка допускается, если студент находит и исправляет её.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  <w:tr>
        <w:tc>
          <w:tcPr>
            <w:tcW w:type="dxa" w:w="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77</w:t>
            </w:r>
          </w:p>
        </w:tc>
        <w:tc>
          <w:tcPr>
            <w:tcW w:type="dxa" w:w="16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Экзамен. Этап 3: code review, улучшение и итоговая защита</w:t>
            </w:r>
          </w:p>
        </w:tc>
        <w:tc>
          <w:tcPr>
            <w:tcW w:type="dxa" w:w="3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Разбор собственного решения; поиск дефекта; оптимизация; альтернативный подход; защита portfolio и индивидуального вклада.</w:t>
            </w:r>
          </w:p>
        </w:tc>
        <w:tc>
          <w:tcPr>
            <w:tcW w:type="dxa" w:w="215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Исправленный код, объяснение before/after и итоговая оценка готовности к junior/intern интервью.</w:t>
            </w:r>
          </w:p>
        </w:tc>
        <w:tc>
          <w:tcPr>
            <w:tcW w:type="dxa" w:w="243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Формат: E — экзамен / review.</w:t>
              <w:br/>
              <w:t>Сделать: Исправленный код, объяснение before/after и итоговая оценка готовности к junior/intern интервью.</w:t>
              <w:br/>
              <w:t>Контроль: Финальная оценка по общей 100-балльной рубрике; резерв для завершения индивидуальных секций.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ОК 01, ОК 02, ОК 04, ОК 05, ОК 09, ОК 10; ПК 1.1–1.5, ПК 2.4–2.5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Подробные методические рекомендации по занятиям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Каждое занятие начинается с новой страницы. Карта содержит место занятия, проверяемый результат, подготовку, объяснение и демонстрацию, практическое задание, ошибочный сценарий, изменение условия, точный тайминг на 90 минут, контроль самостоятельности, правила использования ИИ и резервный вариант.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1. Диагностика процесса решения алгоритмической задачи без внешней помощи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Стартовая точка курса. Занятие не зависит от результатов других дисциплин: преподаватель выдаёт новую задачу и готовый offline editor. Результат формирует personal weak map, которая используется для выбора упражнений внутри ОП.04. Готовый baseline: STARTER_PACK/lesson_01. Дальше внутри ОП.04…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diagnostics/entry_diagnostic_report.md + solution.py.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STARTER_PACK/lesson_01/task.md с условием, ограничениями, форматом входа/выхода и запрещёнными упрощениями • STARTER_PACK/lesson_01/starter_code с сигнатурой, но без решения • STARTER_PACK/lesson_01/case_data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Диагностика оценивает не скорость печати, а наблюдаемый процесс: понимание условия, выбор решения, проверку и объяснение.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«Диагностика процесса решения алгоритмической задачи без внешней помощи»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переформулирует условие, строит три теста, начинает с простого решения и фиксирует ограничение.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сразу пишет знакомый шаблон, не проверяя, соответствует ли он условию.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Подмена диагностики подсказками, автодополнением или готовым решением.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наблюдаемый шаг подтверждает, что условие действительно понято?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Диагностика оценивает не скорость печати, а наблюдаемый процесс: понимание условия, выбор решения…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Короткое условие; уточняющие вопросы; примеры; базовое решение; устное объяснение; фиксация стартового уровня. Язык — Python 3.12, альтернативно C++20 по согласованию. Обязательное действие: Индивидуальная диагностическая задача и карта дефицитов: корректность, скорость, структуры данных, сложность, коммуникация. Ограничения: использовать…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Индивидуальная диагностическая задача и карта дефицитов: корректность, скорость, структуры данных, сложность, коммуникация.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 условии отсутствует ограничение на размер входа; студент должен запросить его до выбора алгоритма. Студент обязан воспроизвести проблему отдельным тестом, определить нарушенное допущение, внести ограниченное…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Через 8 минут преподаватель сообщает, что вход может быть в 1000 раз больше.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наблюдаемый шаг подтверждает, что условие действительно понято?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сформулировать три уточняющих вопроса и вручную пройти один граничный пример.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Индивидуальная диагностическая задача и карта дефицитов: корректность, скорость, структуры данных, сложность, коммуникация…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два решения и указать, при каких ограничениях меняется предпочтительный выбор.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«diagnostics/entry_diagnostic_report.md + solution.py» в папку lesson_01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2. Проведение 20-минутной алгоритмической секции по interview canvas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единый процесс решения перед изучением отдельных паттернов. Опирается на готовый interview canvas и короткую reference-секцию преподавателя. Дальше этот процесс повторяется на всех mock, консультациях и экзамене. Готовый baseline: STARTER_PACK/lesson_02.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portfolio/lesson_02/solution.py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STARTER_PACK/lesson_02/task.md с условием, ограничениями, форматом входа/выхода и запрещёнными упрощениями • STARTER_PACK/lesson_02/starter_code с сигнатурой, но без решения • STARTER_PACK/lesson_02/case_data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«Проведение 20-минутной алгоритмической секции по interview canvas»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Секция 60 минут; одна-две задачи; live coding; роль уточняющих вопросов; проговаривание решения; критерии интервьюера; отличие интервью от олимпиады. Обязательное действие: Шаблон interview canvas: условие → уточнения → примеры → brute force → оптимизация → сложность → код → проверка. Ограничения: использовать только разрешённые стандартные…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Шаблон interview canvas: условие → уточнения → примеры → brute force → оптимизация → сложность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Шаблон interview canvas: условие → уточнения → примеры → brute force → оптимизация → сложность → код → проверка.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«portfolio/lesson_02/solution.py + tests.py + complexity_note.md» в папку lesson_02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3. Оценка времени выполнения решения по ограничениям входа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Закладывает общий способ оценивать решение до перехода к отдельным структурам данных. Опирается на готовые фрагменты кода и datasets из starter pack; не требует собственного проекта студента. Результат используется во всех следующих complexity notes и timed practices. Готовый baseline…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STARTER_PACK/lesson_03/task.md с условием, ограничениями, форматом входа/выхода и запрещёнными упрощениями • STARTER_PACK/lesson_03/starter_code с сигнатурой, но без решения • STARTER_PACK/lesson_03/case_data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Сложность выводится из количества операций относительно входа, а эксперимент лишь проверяет ожидаемое поведение.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«Оценка времени выполнения решения по ограничениям входа»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отделяет генерацию данных от измерения, повторяет запуски и сопоставляет кривую с теорией.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сравнивает один запуск на маленьком входе и объявляет алгоритм асимптотически быстрее.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фактического времени в секундах с классом сложности.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Почему два алгоритма O(n) могут заметно отличаться на конкретных данных?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Сложность выводится из количества операций относительно входа, а эксперимент лишь проверяет ожидаемое…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O(1), O(log n), O(n), O(n log n), O(n²); худший и средний случай; рост функций; вложенные и последовательные участки; ограничения задачи. Обязательное действие: Разметить сложность 12 фрагментов кода и выбрать решение под ограничения n; добавить complexity note к двум задачам. Ограничения: использовать только разрешённые стандартные…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Разметить сложность 12 фрагментов кода и выбрать решение под ограничения n; добавить complexity note к двум задачам.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Один benchmark содержит прогрев, другой — генерацию данных внутри измеряемого участка. Студент обязан воспроизвести проблему отдельным тестом, определить нарушенное допущение, внести ограниченное исправление и повторить…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повторить эксперимент на входах, где исходное «быстрое» решение достигает худшего случая.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Почему два алгоритма O(n) могут заметно отличаться на конкретных данных?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подсчитать операции для n=4 и n=8 и сформулировать гипотезу роста.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Разметить сложность 12 фрагментов кода и выбрать решение под ограничения n; добавить complexity note к двум задачам.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оценку памяти и объяснить trade-off time/memory на том же решении.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«portfolio/lesson_03/solution.py + tests.py + complexity_note.md» в папку lesson_03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4. Проверка теоретической сложности воспроизводимым benchmark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Закладывает общий способ оценивать решение до перехода к отдельным структурам данных. Опирается на готовые фрагменты кода и datasets из starter pack; не требует собственного проекта студента. Результат используется во всех следующих complexity notes и timed practices. Готовый baseline…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STARTER_PACK/lesson_04/task.md с условием, ограничениями, форматом входа/выхода и запрещёнными упрощениями • STARTER_PACK/lesson_04/starter_code с сигнатурой, но без решения • STARTER_PACK/lesson_04/case_data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Принцип:</w:t>
              <w:br/>
              <w:t>Эксперимент подтверждает ожидаемую тенденцию роста, но не заменяет теоретическую оценку сложности.</w:t>
              <w:br/>
              <w:t xml:space="preserve">Назначение: </w:t>
              <w:br/>
              <w:t>Принцип применяется для действия «Проверка теоретической сложности воспроизводимым benchmark» и позволяет обосновать решение по ограничению задачи.</w:t>
              <w:br/>
              <w:t xml:space="preserve">Хороший пример: </w:t>
              <w:br/>
              <w:t>Студент отделяет генерацию данных от измерения, повторяет запуски и сопоставляет кривую с теорией.</w:t>
              <w:br/>
              <w:t xml:space="preserve">Антипример: </w:t>
              <w:br/>
              <w:t>Студент сравнивает один запуск на маленьком входе и объявляет алгоритм асимптотически быстрее.</w:t>
              <w:br/>
              <w:t xml:space="preserve">Типичная ошибка: </w:t>
              <w:br/>
              <w:t>Смешение фактического времени в секундах с классом сложности.</w:t>
              <w:br/>
              <w:t xml:space="preserve">Контрольный вопрос: </w:t>
              <w:br/>
              <w:t>Почему два алгоритма O(n) могут заметно отличаться на конкретных данных?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Сложность выводится из количества операций относительно входа, а эксперимент лишь проверяет ожидаемое…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Дополнительная память; call stack; in-place; trade-off time/memory; time.perf_counter(), timeit, repeat, прогрев, одинаковые входы, отделение генерации данных от измеряемого кода, медиана и минимальное время серии. Обязательное ядро: Обязательное ядро: сравнить два готовых…</w:t>
              <w:br/>
              <w:t xml:space="preserve">Артефакт: </w:t>
              <w:br/>
              <w:t>Сравнить два решения одной задачи на возрастающих n; выполнить не менее 5 повторов; сохранить CSV-таблицу, построить график «размер входа — время» и сформулировать вывод о соответствии теории эксперименту.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Один benchmark содержит прогрев, другой — генерацию данных внутри измеряемого участка. Студент обязан воспроизвести проблему отдельным тестом, определить нарушенное допущение, внести ограниченное исправление и повторить…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повторить эксперимент на входах, где исходное «быстрое» решение достигает худшего случая.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Почему два алгоритма O(n) могут заметно отличаться на конкретных данных?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подсчитать операции для n=4 и n=8 и сформулировать гипотезу роста.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Обязательное ядро: сравнить два готовых корректных решения, выполнить серию повторов и объяснить соответствие теоретической оценки наблюдаемому росту времени.</w:t>
              <w:br/>
              <w:t xml:space="preserve">Расширение: </w:t>
              <w:br/>
              <w:t>Добавить оценку памяти и объяснить trade-off time/memory на том же решении. Расширение не вводит новую крупную технологию и не является условием зачёта базового уровня.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«portfolio/lesson_04/solution.py + tests.py + complexity_note.md» в папку lesson_04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5. Выявление неоднозначности условия и построение граничных тестов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Закладывает общий способ оценивать решение до перехода к отдельным структурам данных. Опирается на готовые фрагменты кода и datasets из starter pack; не требует собственного проекта студента. Результат используется во всех следующих complexity notes и timed practices. Готовый baseline…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STARTER_PACK/lesson_05/task.md с условием, ограничениями, форматом входа/выхода и запрещёнными упрощениями • STARTER_PACK/lesson_05/starter_code с сигнатурой, но без решения • STARTER_PACK/lesson_05/case_data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«Выявление неоднозначности условия и построение граничных тестов»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Границы входа; пустые данные; дубликаты; отрицательные значения; overflow concept; инвариант цикла; ручной dry run. Обязательное действие: Для трёх условий подготовить наборы тестов, выделить инвариант и найти ошибку в готовом решении.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Для трёх условий подготовить наборы тестов, выделить инвариант и найти ошибку в готовом решении.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Для трёх условий подготовить наборы тестов, выделить инвариант и найти ошибку в готовом решении. Обязательны запуск, один…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«portfolio/lesson_05/solution.py + tests.py + complexity_note.md» в папку lesson_05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6. Решение двух задач линейным проходом в заданный срок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Закладывает общий способ оценивать решение до перехода к отдельным структурам данных. Опирается на готовые фрагменты кода и datasets из starter pack; не требует собственного проекта студента. Результат используется во всех следующих complexity notes и timed practices. Готовый baseline…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portfolio/lesson_06/solution.py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STARTER_PACK/lesson_06/task.md с условием, ограничениями, форматом входа/выхода и запрещёнными упрощениями • STARTER_PACK/lesson_06/starter_code с сигнатурой, но без решения • STARTER_PACK/lesson_06/case_data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«Решение двух задач линейным проходом в заданный срок»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Один проход; счётчик; текущий/лучший результат; sentinel; ранний выход; контроль тайминга 45–60 минут. Обязательное действие: Решить две easy-задачи на массивы/строки в формате интервью; оформить решения и ретроспективу. Ограничения: использовать только разрешённые стандартные структуры; не подменять алгоритм полной сортировкой/полным…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две easy-задачи на массивы/строки в формате интервью; оформить решения и ретроспективу.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две easy-задачи на массивы/строки в формате интервью; оформить решения и ретроспективу.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«portfolio/lesson_06/solution.py + tests.py + complexity_note.md» в папку lesson_06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7. Устранение ошибок индексации и реализация in-place обработки массива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STARTER_PACK/lesson_07.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STARTER_PACK/lesson_07/task.md с условием, ограничениями, форматом входа/выхода и запрещёнными упрощениями • STARTER_PACK/lesson_07/starter_code с сигнатурой, но без решения • STARTER_PACK/lesson_07/case_data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Последовательная техника эффективна только при явно сформулированном инварианте. Для динамического массива отдельно вводится идея амортизированной стоимости: редкий resize дорогой, но серия append не означает одинаково дорогую операцию на каждом шаге.</w:t>
              <w:br/>
              <w:t xml:space="preserve">Назначение: </w:t>
              <w:br/>
              <w:t>Принцип применяется для действия «Устранение ошибок индексации и реализация in-place обработки массива» и позволяет обосновать решение по ограничению задачи.</w:t>
              <w:br/>
              <w:t xml:space="preserve">Хороший пример: </w:t>
              <w:br/>
              <w:t>Студент объясняет, что хранится между итерациями и почему ни один кандидат не пропущен.</w:t>
              <w:br/>
              <w:t xml:space="preserve">Антипример: </w:t>
              <w:br/>
              <w:t>Указатели двигаются «по ощущениям», а крайние случаи добавляются отдельными if после появления ошибок.</w:t>
              <w:br/>
              <w:t xml:space="preserve">Типичная ошибка: </w:t>
              <w:br/>
              <w:t>Off-by-one и неверное обновление состояния до или после сдвига границы.</w:t>
              <w:br/>
              <w:t xml:space="preserve">Контрольный вопрос: </w:t>
              <w:br/>
              <w:t>Какой инвариант остаётся истинным после каждого перемещения границы?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Индексация; off-by-one; подмассив; подстрока; разворот; обработка пустого ввода; выбор между копией и in-place; capacity/resize динамического массива и амортизированная стоимость append на уровне идеи. Обязательное ядро: Обязательное ядро: две задачи на границы и in-place; третья задача и полный PR — расширение. Ограничения: использовать только разрешённые стандартные структуры; не подменять алгоритм полной сортировкой/полным…</w:t>
              <w:br/>
              <w:t xml:space="preserve">Артефакт: </w:t>
              <w:br/>
              <w:t>Решить задачи «максимальная серия», «разворот участка», «удаление элементов на месте».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две задачи на границы и in-place; третья задача и полный PR — расширение.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«portfolio/lesson_07/solution.py + tests.py + complexity_note.md» в папку lesson_07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8. Снижение сложности поиска пары методом двух указателей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STARTER_PACK/lesson_08.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STARTER_PACK/lesson_08/task.md с условием, ограничениями, форматом входа/выхода и запрещёнными упрощениями • STARTER_PACK/lesson_08/starter_code с сигнатурой, но без решения • STARTER_PACK/lesson_08/case_data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Последовательная техника эффективна только при явно сформулированном инварианте границ, указателей или окна.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«Снижение сложности поиска пары методом двух указателей»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объясняет, что хранится между итерациями и почему ни один кандидат не пропущен.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Указатели двигаются «по ощущениям», а крайние случаи добавляются отдельными if после появления ошибок.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Off-by-one и неверное обновление состояния до или после сдвига границы.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инвариант остаётся истинным после каждого перемещения границы?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Встречные и сонаправленные указатели; отсортированный массив; удаление дубликатов; пары с заданной суммой; partition. Обязательное ядро: Обязательное ядро: pair sum двумя способами, тесты и один benchmark. Сжатие последовательности — расширение.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pair sum сначала полным перебором, затем двумя указателями; провести замеры на нескольких размерах входа. Дополнительно выполнить сжатие последовательности без нового массива.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pair sum двумя способами, тесты и один benchmark. Сжатие последовательности — расширение. Обязательны запуск…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«portfolio/lesson_08/solution.py + tests.py + complexity_note.md» в папку lesson_08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9. Расчёт метрики по окну фиксированного размера без повторного пересчёта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STARTER_PACK/lesson_09.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portfolio/lesson_09/solution.py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STARTER_PACK/lesson_09/task.md с условием, ограничениями, форматом входа/выхода и запрещёнными упрощениями • STARTER_PACK/lesson_09/starter_code с сигнатурой, но без решения • STARTER_PACK/lesson_09/case_data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Последовательная техника эффективна только при явно сформулированном инварианте границ, указателей или окна.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«Расчёт метрики по окну фиксированного размера без повторного пересчёта»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объясняет, что хранится между итерациями и почему ни один кандидат не пропущен.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Указатели двигаются «по ощущениям», а крайние случаи добавляются отдельными if после появления ошибок.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Off-by-one и неверное обновление состояния до или после сдвига границы.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инвариант остаётся истинным после каждого перемещения границы?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Окно; добавление/удаление элемента; сумма/счётчик; rolling state; границы окна. Обязательное действие: Найти лучший отрезок длины k и максимальное число событий в фиксированном временном окне.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Найти лучший отрезок длины k и максимальное число событий в фиксированном временном окне.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Найти лучший отрезок длины k и максимальное число событий в фиксированном временном окне.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«portfolio/lesson_09/solution.py + tests.py + complexity_note.md» в папку lesson_09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10. Поддержание допустимого окна переменного размера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STARTER_PACK/lesson_10.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STARTER_PACK/lesson_10/task.md с условием, ограничениями, форматом входа/выхода и запрещёнными упрощениями • STARTER_PACK/lesson_10/starter_code с сигнатурой, но без решения • STARTER_PACK/lesson_10/case_data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Последовательная техника эффективна только при явно сформулированном инварианте границ, указателей или окна.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«Поддержание допустимого окна переменного размера»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объясняет, что хранится между итерациями и почему ни один кандидат не пропущен.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Указатели двигаются «по ощущениям», а крайние случаи добавляются отдельными if после появления ошибок.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Off-by-one и неверное обновление состояния до или после сдвига границы.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инвариант остаётся истинным после каждого перемещения границы?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Условие допустимости; расширение правой границы; сжатие левой; минимальный/максимальный отрезок; частотная карта. Обязательное ядро: Обязательное ядро: одна задача на переменное окно с доказанным условием допустимости. Вторая задача — расширение или резерв. Ограничения: использовать только разрешённые стандартные структуры; не подменять…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задачи на минимальный отрезок с суммой не меньше S и подстроку без повторов.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одна задача на переменное окно с доказанным условием допустимости. Вторая задача — расширение или резерв…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«portfolio/lesson_10/solution.py + tests.py + complexity_note.md» в папку lesson_10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11. Ускорение серии запросов на диапазонах префиксными суммами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STARTER_PACK/lesson_11.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STARTER_PACK/lesson_11/task.md с условием, ограничениями, форматом входа/выхода и запрещёнными упрощениями • STARTER_PACK/lesson_11/starter_code с сигнатурой, но без решения • STARTER_PACK/lesson_11/case_data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Последовательная техника эффективна только при явно сформулированном инварианте границ, указателей или окна.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«Ускорение серии запросов на диапазонах префиксными суммами»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объясняет, что хранится между итерациями и почему ни один кандидат не пропущен.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Указатели двигаются «по ощущениям», а крайние случаи добавляются отдельными if после появления ошибок.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Off-by-one и неверное обновление состояния до или после сдвига границы.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инвариант остаётся истинным после каждого перемещения границы?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Prefix sum; полуинтервал [l, r); 1D/2D overview; несколько запросов; баланс предварительной обработки и ответа. Обязательное действие: Реализовать сервис ответов на суммы диапазонов и задачу о равновесном индексе. Ограничения: использовать только разрешённые стандартные структуры; не подменять алгоритм полной сортировкой/полным перебором…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сервис ответов на суммы диапазонов и задачу о равновесном индексе.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Реализовать сервис ответов на суммы диапазонов и задачу о равновесном индексе. Обязательны запуск, один граничный test, complexity…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«portfolio/lesson_11/solution.py + tests.py + complexity_note.md» в папку lesson_11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12. Объединение интервалов и обнаружение конфликтов расписания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STARTER_PACK/lesson_12.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portfolio/lesson_12/solution.py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STARTER_PACK/lesson_12/task.md с условием, ограничениями, форматом входа/выхода и запрещёнными упрощениями • STARTER_PACK/lesson_12/starter_code с сигнатурой, но без решения • STARTER_PACK/lesson_12/case_data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Принцип:</w:t>
              <w:br/>
              <w:t>Для задач с интервалами сортировка используется как инструмент, который создаёт удобный порядок для линейного прохода. Почему и как работают конкретные алгоритмы сортировки, разбирается в отдельном блоке позже.</w:t>
              <w:br/>
              <w:t xml:space="preserve">Назначение: </w:t>
              <w:br/>
              <w:t>Принцип применяется для действия «Объединение интервалов и обнаружение конфликтов расписания» и позволяет обосновать решение по ограничению задачи.</w:t>
              <w:br/>
              <w:t xml:space="preserve">Хороший пример: </w:t>
              <w:br/>
              <w:t>Студент объясняет, что хранится между итерациями и почему ни один кандидат не пропущен.</w:t>
              <w:br/>
              <w:t xml:space="preserve">Антипример: </w:t>
              <w:br/>
              <w:t>Указатели двигаются «по ощущениям», а крайние случаи добавляются отдельными if после появления ошибок.</w:t>
              <w:br/>
              <w:t xml:space="preserve">Типичная ошибка: </w:t>
              <w:br/>
              <w:t>Off-by-one и неверное обновление состояния до или после сдвига границы.</w:t>
              <w:br/>
              <w:t xml:space="preserve">Контрольный вопрос: </w:t>
              <w:br/>
              <w:t>Какой инвариант остаётся истинным после каждого перемещения границы?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Представление интервала; пересечение; объединение; сортировка по началу/концу; календарные и логистические сценарии. Обязательное действие: Объединить пересекающиеся интервалы и проверить возможность посещения встреч без конфликтов.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Объединить пересекающиеся интервалы и проверить возможность посещения встреч без конфликтов.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Объединить пересекающиеся интервалы и проверить возможность посещения встреч без конфликтов.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«portfolio/lesson_12/solution.py + tests.py + complexity_note.md» в папку lesson_12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13. Нормализация Unicode-строк и выбор способа подсчёта частот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STARTER_PACK/lesson_13.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STARTER_PACK/lesson_13/task.md с условием, ограничениями, форматом входа/выхода и запрещёнными упрощениями • STARTER_PACK/lesson_13/starter_code с сигнатурой, но без решения • STARTER_PACK/lesson_13/case_data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строковым алгоритмом нужно явно определить нормализацию и единицу сравнения, иначе корректность зависит от неоговорённых допущений.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«Нормализация Unicode-строк и выбор способа подсчёта частот»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Правила регистра, пробелов, знаков и Unicode зафиксированы до кода и покрыты тестами.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Вызов lower()/strip() считается универсальной нормализацией для любого пользовательского текста.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символов, неверная обработка пустого токена или повреждённого формата.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Какие символы считаются значимыми и кто принимает это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строковым алгоритмом нужно явно определить нормализацию и единицу сравнения, иначе корректность…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Символы и строки; регистр; пробелы и знаки; Unicode awareness; частотный массив/словарь; immutable string. Обязательное ядро: Обязательное ядро: нормализация и одна частотная задача; сравнение подходов проводится на готовом наборе данных.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задачи на анаграммы, нормализацию пользовательского ввода и первую уникальную букву.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Кириллица, смешанный регистр, повторяющиеся разделители и незавершённая запись.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Формат входа меняется: появляются необязательные поля и экранированный разделитель.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Какие символы считаются значимыми и кто принимает это решение?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составить пять строковых тестов, один из них — malformed input.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нормализация и одна частотная задача; сравнение подходов проводится на готовом наборе данных.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режим строгой и мягкой нормализации с общим набором regression tests.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«portfolio/lesson_13/solution.py + tests.py + complexity_note.md» в папку lesson_13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14. Проверка палиндрома с пропуском символов и одним допустимым удалением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STARTER_PACK/lesson_14.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STARTER_PACK/lesson_14/task.md с условием, ограничениями, форматом входа/выхода и запрещёнными упрощениями • STARTER_PACK/lesson_14/starter_code с сигнатурой, но без решения • STARTER_PACK/lesson_14/case_data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Последовательная техника эффективна только при явно сформулированном инварианте границ, указателей или окна.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«Проверка палиндрома с пропуском символов и одним допустимым удалением»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объясняет, что хранится между итерациями и почему ни один кандидат не пропущен.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Указатели двигаются «по ощущениям», а крайние случаи добавляются отдельными if после появления ошибок.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Off-by-one и неверное обновление состояния до или после сдвига границы.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инвариант остаётся истинным после каждого перемещения границы?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Последовательная техника эффективна только при явно сформулированном инварианте границ, указателей или…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Два указателя по строке; пропуск нерелевантных символов; почти-палиндром; восстановление ответа. Обязательное действие: Решить обычный палиндром и версию с возможностью удалить один символ.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обычный палиндром и версию с возможностью удалить один символ.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вход, один элемент, дубликаты, k=0 либо k больше длины.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Требование меняется: результат нужно получить без создания копии массива либо сохранить исходный порядок.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инвариант остаётся истинным после каждого перемещения границы?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заполнить таблицу состояния указателей на пяти шагах.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обычный палиндром и версию с возможностью удалить один символ.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вариант с дополнительной памятью и in-place по сложности и риску дефекта.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«portfolio/lesson_14/solution.py + tests.py + complexity_note.md» в папку lesson_14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15. Разбор повреждённой строки событий и безопасное формирование результата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модуль последовательных техник. Опирается на независимый baseline с функцией-заглушкой, данными и тестами. Результат используется в mock №1 и последующих задачах как пример формулирования инварианта. Готовый baseline: STARTER_PACK/lesson_15.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STARTER_PACK/lesson_15/task.md с условием, ограничениями, форматом входа/выхода и запрещёнными упрощениями • STARTER_PACK/lesson_15/starter_code с сигнатурой, но без решения • STARTER_PACK/lesson_15/case_data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строковым алгоритмом нужно явно определить нормализацию и единицу сравнения, иначе корректность зависит от неоговорённых допущений.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«Разбор повреждённой строки событий и безопасное формирование результата»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Правила регистра, пробелов, знаков и Unicode зафиксированы до кода и покрыты тестами.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Вызов lower()/strip() считается универсальной нормализацией для любого пользовательского текста.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символов, неверная обработка пустого токена или повреждённого формата.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Какие символы считаются значимыми и кто принимает это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строковым алгоритмом нужно явно определить нормализацию и единицу сравнения, иначе корректность…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Run-length encoding; tokenization; builder/list join; парсинг журналов и идентификаторов; формат результата. Обязательное ядро: Обязательное ядро: безопасный разбор malformed input; RLE используется как короткая разминка. Ограничения: использовать только разрешённые стандартные структуры; не подменять алгоритм полной сортировкой/полным…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сжатие строки и разбор строки событий в структурированный результат.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Кириллица, смешанный регистр, повторяющиеся разделители и незавершённая запись.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Формат входа меняется: появляются необязательные поля и экранированный разделитель.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Какие символы считаются значимыми и кто принимает это решение?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составить пять строковых тестов, один из них — malformed input.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безопасный разбор malformed input; RLE используется как короткая разминка.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режим строгой и мягкой нормализации с общим набором regression tests.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«portfolio/lesson_15/solution.py + tests.py + complexity_note.md» в папку lesson_15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16. Мок-интервью №1: массивы, строки и последовательные техники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Завершает первый предметный модуль и проверяет перенос техник массивов/строк на новую легенду. Используется только преподавательский набор задач; результаты прошлых предметов не требуются. Feedback определяет персональную корректировку внутри курса. Готовый baseline: STARTER_PACK/lesson_16. Дальше…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mock/mock_16_interview_canvas.md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STARTER_PACK/lesson_16/task.md с условием, ограничениями, форматом входа/выхода и запрещёнными упрощениями • STARTER_PACK/lesson_16/starter_code с сигнатурой, но без решения • STARTER_PACK/lesson_16/case_data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№1: массивы, строки и последовательные техники»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Две задачи уровня easy/medium; 60 минут; online editor; без автодополнения; обязательное объяснение и оценка сложности. Обязательное действие: Полная запись interview canvas, код, тесты и feedback sheet кандидата/интервьюера. Ограничения: использовать только разрешённые стандартные структуры; не подменять алгоритм полной сортировкой/полным…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Полная запись interview canvas, код, тесты и feedback sheet кандидата/интервьюера.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Полная запись interview canvas, код, тесты и feedback sheet кандидата/интервьюера.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«mock/mock_16_interview_canvas.md + solution + feedback_sheet.md» в папку lesson_16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17. Выбор hash map или set под ограничения времени и памяти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STARTER_PACK/lesson_17.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STARTER_PACK/lesson_17/task.md с условием, ограничениями, форматом входа/выхода и запрещёнными упрощениями • STARTER_PACK/lesson_17/starter_code с сигнатурой, но без решения • STARTER_PACK/lesson_17/case_data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Hash-структура выбирается ради операции поиска, группировки или уникальности, но её память, порядок и стоимость resize/rehash должны быть понятны. Average O(1) рассматривается вместе с редкими дорогими перестройками как пример амортизированной стоимости.</w:t>
              <w:br/>
              <w:t xml:space="preserve">Назначение: </w:t>
              <w:br/>
              <w:t>Принцип применяется для действия «Выбор hash map или set под ограничения времени и памяти» и позволяет обосновать решение по ограничению задачи.</w:t>
              <w:br/>
              <w:t xml:space="preserve">Хороший пример: </w:t>
              <w:br/>
              <w:t>Студент обосновывает dict/set по требуемым операциям и отдельно решает вопрос порядка результата.</w:t>
              <w:br/>
              <w:t xml:space="preserve">Антипример: </w:t>
              <w:br/>
              <w:t>Множество применяется для дедупликации, хотя порядок первого появления является частью требования.</w:t>
              <w:br/>
              <w:t xml:space="preserve">Типичная ошибка: </w:t>
              <w:br/>
              <w:t>Предположение о гарантированном порядке, изменяемом ключе или всегда O(1).</w:t>
              <w:br/>
              <w:t xml:space="preserve">Контрольный вопрос: </w:t>
              <w:br/>
              <w:t>Какая операция должна быть быстрой и какую дополнительную память мы готовы заплатить?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Hash-структура выбирается ради операции поиска, группировки или уникальности, но её память 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Ключ и значение; hash; коллизия concept; average O(1); worst case; порядок; выбор dict/set; hashable objects; resize/rehash и амортизированная стоимость операций на необходимом уровне. Обязательное действие: Сравнить list lookup, set и dict; решить задачу на наличие дубликатов и индекс пары с суммой. Ограничения: использовать только разрешённые стандартные структуры; не подменять алгоритм полной сортировкой/полным…</w:t>
              <w:br/>
              <w:t xml:space="preserve">Артефакт: </w:t>
              <w:br/>
              <w:t>Сравнить list lookup, set и dict; решить задачу на наличие дубликатов и индекс пары с суммой.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Дубликаты, пустой ключ, разные записи с одинаковым нормализованным ключом.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Заказчик требует сохранить порядок первого появления и объяснить поведение при коллизии бизнес-ключей.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Какая операция должна быть быстрой и какую дополнительную память мы готовы заплатить?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выбрать структуру для трёх мини-сценариев и обосновать каждый выбор.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Сравнить list lookup, set и dict; решить задачу на наличие дубликатов и индекс пары с суммой.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Снизить дополнительную память либо добавить стабильный порядок без изменения асимптотики.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«portfolio/lesson_17/solution.py + tests.py + complexity_note.md» в папку lesson_17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18. Группировка объектов по вычисляемому ключу и подсчёт частот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STARTER_PACK/lesson_18.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STARTER_PACK/lesson_18/task.md с условием, ограничениями, форматом входа/выхода и запрещёнными упрощениями • STARTER_PACK/lesson_18/starter_code с сигнатурой, но без решения • STARTER_PACK/lesson_18/case_data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Hash-структура выбирается ради операции поиска, группировки или уникальности, но её память и отсутствие гарантированного порядка должны быть явными.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«Группировка объектов по вычисляемому ключу и подсчёт частот»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обосновывает dict/set по требуемым операциям и отдельно решает вопрос порядка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Множество применяется для дедупликации, хотя порядок первого появления является частью требования.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Предположение о гарантированном порядке, изменяемом ключе или всегда O(1).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Какая операция должна быть быстрой и какую дополнительную память мы готовы заплатить?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Hash-структура выбирается ради операции поиска, группировки или уникальности, но её память 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Frequency map; defaultdict/Counter; grouping key; top frequency; восстановление ответа. Обязательное действие: Сгруппировать анаграммы и найти наиболее частые элементы.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Сгруппировать анаграммы и найти наиболее частые элементы.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Дубликаты, пустой ключ, разные записи с одинаковым нормализованным ключом.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Заказчик требует сохранить порядок первого появления и объяснить поведение при коллизии бизнес-ключей.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Какая операция должна быть быстрой и какую дополнительную память мы готовы заплатить?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выбрать структуру для трёх мини-сценариев и обосновать каждый выбор.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Сгруппировать анаграммы и найти наиболее частые элементы. Обязательны запуск, один граничный test, complexity note и двухминутное…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Снизить дополнительную память либо добавить стабильный порядок без изменения асимптотики.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«portfolio/lesson_18/solution.py + tests.py + complexity_note.md» в папку lesson_18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19. Дедупликация данных без потери требуемого порядка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STARTER_PACK/lesson_19.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portfolio/lesson_19/solution.py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STARTER_PACK/lesson_19/task.md с условием, ограничениями, форматом входа/выхода и запрещёнными упрощениями • STARTER_PACK/lesson_19/starter_code с сигнатурой, но без решения • STARTER_PACK/lesson_19/case_data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Hash-структура выбирается ради операции поиска, группировки или уникальности, но её память и отсутствие гарантированного порядка должны быть явными.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«Дедупликация данных без потери требуемого порядка»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обосновывает dict/set по требуемым операциям и отдельно решает вопрос порядка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Множество применяется для дедупликации, хотя порядок первого появления является частью требования.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Предположение о гарантированном порядке, изменяемом ключе или всегда O(1).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Какая операция должна быть быстрой и какую дополнительную память мы готовы заплатить?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Hash-структура выбирается ради операции поиска, группировки или уникальности, но её память 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Union/intersection/difference; membership; дедупликация; сохранение порядка отдельно от set. Обязательное действие: Решить задачи на общих пользователей, longest consecutive sequence и контроль уникальности.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задачи на общих пользователей, longest consecutive sequence и контроль уникальности.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Дубликаты, пустой ключ, разные записи с одинаковым нормализованным ключом.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Заказчик требует сохранить порядок первого появления и объяснить поведение при коллизии бизнес-ключей.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Какая операция должна быть быстрой и какую дополнительную память мы готовы заплатить?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выбрать структуру для трёх мини-сценариев и обосновать каждый выбор.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задачи на общих пользователей, longest consecutive sequence и контроль уникальности.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Снизить дополнительную память либо добавить стабильный порядок без изменения асимптотики.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«portfolio/lesson_19/solution.py + tests.py + complexity_note.md» в папку lesson_19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20. Проектирование ограниченного кэша с явным контрактом hit/miss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STARTER_PACK/lesson_20.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STARTER_PACK/lesson_20/task.md с условием, ограничениями, форматом входа/выхода и запрещёнными упрощениями • STARTER_PACK/lesson_20/starter_code с сигнатурой, но без решения • STARTER_PACK/lesson_20/case_data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Hash-структура выбирается ради операции поиска, группировки или уникальности, но её память и отсутствие гарантированного порядка должны быть явными.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«Проектирование ограниченного кэша с явным контрактом hit/miss»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обосновывает dict/set по требуемым операциям и отдельно решает вопрос порядка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Множество применяется для дедупликации, хотя порядок первого появления является частью требования.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Предположение о гарантированном порядке, изменяемом ключе или всегда O(1).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Какая операция должна быть быстрой и какую дополнительную память мы готовы заплатить?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Hash-структура выбирается ради операции поиска, группировки или уникальности, но её память 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Индекс по ключу; cache hit/miss; ограниченный cache; связь dict + порядок; LRU concept без углубления в системный дизайн. Обязательное ядро: Обязательное ядро: контракт cache, hit/miss и простое вытеснение. Строгий O(1) LRU — расширение.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Спроектировать API простого cache и реализовать упрощённый LRU на OrderedDict либо dict+двусвязная схема как углубление.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Дубликаты, пустой ключ, разные записи с одинаковым нормализованным ключом.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Заказчик требует сохранить порядок первого появления и объяснить поведение при коллизии бизнес-ключей.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Какая операция должна быть быстрой и какую дополнительную память мы готовы заплатить?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выбрать структуру для трёх мини-сценариев и обосновать каждый выбор.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контракт cache, hit/miss и простое вытеснение. Строгий O(1) LRU — расширение. Обязательны запуск, один…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Снизить дополнительную память либо добавить стабильный порядок без изменения асимптотики.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«portfolio/lesson_20/solution.py + tests.py + complexity_note.md» в папку lesson_20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21. Построение и трассировка односвязного списка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STARTER_PACK/lesson_21.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STARTER_PACK/lesson_21/task.md с условием, ограничениями, форматом входа/выхода и запрещёнными упрощениями • STARTER_PACK/lesson_21/starter_code с сигнатурой, но без решения • STARTER_PACK/lesson_21/case_data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Корректность ссылочной структуры доказывается схемой изменения ссылок и сохранением достижимости узлов.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«Построение и трассировка односвязного списка»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сначала рисует next-связи, использует dummy при необходимости и проверяет 0/1 узел.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Ссылки переставляются в коде без сохранения следующего узла и без ручной трассировки.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хвоста, образование случайного цикла или обращение к None.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Какие узлы должны оставаться достижимыми после текущей операции?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Корректность ссылочной структуры доказывается схемой изменения ссылок и сохранением достижимости…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Node; head/tail; next; односвязный и двусвязный список; стоимость операций; отличие от массива; dummy node. Обязательное действие: Реализовать минимальный Node и операции обхода/вставки; нарисовать изменение ссылок. Ограничения: использовать только разрешённые стандартные структуры; не подменять алгоритм полной сортировкой/полным перебором…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минимальный Node и операции обхода/вставки; нарисовать изменение ссылок.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список, один узел, цикл, нечётная длина и общий хвост.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Нельзя создавать новые узлы; необходимо сохранить идентичность существующих объектов.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Какие узлы должны оставаться достижимыми после текущей операции?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before/after для трёх узлов и назвать порядок присваиваний.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Реализовать минимальный Node и операции обхода/вставки; нарисовать изменение ссылок.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и рекурсивный варианты и сравнить риск переполнения стека.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«portfolio/lesson_21/solution.py + tests.py + complexity_note.md» в папку lesson_21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22. Изменение ссылок при развороте и обнаружении цикла списка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STARTER_PACK/lesson_22.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portfolio/lesson_22/solution.py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STARTER_PACK/lesson_22/task.md с условием, ограничениями, форматом входа/выхода и запрещёнными упрощениями • STARTER_PACK/lesson_22/starter_code с сигнатурой, но без решения • STARTER_PACK/lesson_22/case_data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Корректность ссылочной структуры доказывается схемой изменения ссылок и сохранением достижимости узлов.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«Изменение ссылок при развороте и обнаружении цикла списка»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сначала рисует next-связи, использует dummy при необходимости и проверяет 0/1 узел.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Ссылки переставляются в коде без сохранения следующего узла и без ручной трассировки.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хвоста, образование случайного цикла или обращение к None.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Какие узлы должны оставаться достижимыми после текущей операции?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Корректность ссылочной структуры доказывается схемой изменения ссылок и сохранением достижимости…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Reverse list; merge two sorted lists; fast/slow pointers; cycle detection; middle node. Обязательное действие: Решить две задачи из набора: разворот, слияние, цикл, середина.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две задачи из набора: разворот, слияние, цикл, середина.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список, один узел, цикл, нечётная длина и общий хвост.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Нельзя создавать новые узлы; необходимо сохранить идентичность существующих объектов.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Какие узлы должны оставаться достижимыми после текущей операции?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before/after для трёх узлов и назвать порядок присваиваний.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две задачи из набора: разворот, слияние, цикл, середина.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и рекурсивный варианты и сравнить риск переполнения стека.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«portfolio/lesson_22/solution.py + tests.py + complexity_note.md» в папку lesson_22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23. Проверка вложенной структуры и вычисление постфиксного выражения стеком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STARTER_PACK/lesson_23.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STARTER_PACK/lesson_23/task.md с условием, ограничениями, форматом входа/выхода и запрещёнными упрощениями • STARTER_PACK/lesson_23/starter_code с сигнатурой, но без решения • STARTER_PACK/lesson_23/case_data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Стек, очередь и deque фиксируют порядок обработки; ошибка порядка обычно важнее синтаксической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«Проверка вложенной структуры и вычисление постфиксного выражения стеком»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формулирует, что находится на вершине/фронте и когда элемент можно удалить.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Используется list.pop(0) либо состояние структуры меняется раньше проверки условия.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Удаление из пустой структуры, неверный порядок равных элементов или несинхронный auxiliary state.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Почему каждый элемент добавляется и удаляется ограниченное число раз?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Стек, очередь и deque фиксируют порядок обработки; ошибка порядка обычно важнее синтаксической ошибки…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LIFO; операции O(1); call stack связь; парсинг скобок; undo; постфиксная запись overview. Обязательное ядро: Обязательное ядро: скобочная последовательность. RPN выполняется с предоставленным tokenizer.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Проверить скобочную последовательность и вычислить выражение в обратной польской записи.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повторяющиеся значения, неверный токен, раннее закрытие.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обрабатывать данные потоково и нельзя хранить весь вход.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Почему каждый элемент добавляется и удаляется ограниченное число раз?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воспроизвести содержимое структуры после каждой операции.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скобочная последовательность. RPN выполняется с предоставленным tokenizer.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проверку инварианта структуры после каждого шага в debug-режиме.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«portfolio/lesson_23/solution.py + tests.py + complexity_note.md» в папку lesson_23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24. Поиск ближайшего большего элемента монотонным стеком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STARTER_PACK/lesson_24.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STARTER_PACK/lesson_24/task.md с условием, ограничениями, форматом входа/выхода и запрещёнными упрощениями • STARTER_PACK/lesson_24/starter_code с сигнатурой, но без решения • STARTER_PACK/lesson_24/case_data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Стек, очередь и deque фиксируют порядок обработки; ошибка порядка обычно важнее синтаксической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«Поиск ближайшего большего элемента монотонным стеком»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формулирует, что находится на вершине/фронте и когда элемент можно удалить.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Используется list.pop(0) либо состояние структуры меняется раньше проверки условия.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Удаление из пустой структуры, неверный порядок равных элементов или несинхронный auxiliary state.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Почему каждый элемент добавляется и удаляется ограниченное число раз?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Стек, очередь и deque фиксируют порядок обработки; ошибка порядка обычно важнее синтаксической ошибки…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Поддержание монотонности; ближайший больший/меньший; каждый элемент добавляется и удаляется один раз; O(n). Обязательное действие: Решить задачу «следующий больший элемент» и температуру/цены ожидания.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задачу «следующий больший элемент» и температуру/цены ожидания.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повторяющиеся значения, неверный токен, раннее закрытие.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обрабатывать данные потоково и нельзя хранить весь вход.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Почему каждый элемент добавляется и удаляется ограниченное число раз?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воспроизвести содержимое структуры после каждой операции.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задачу «следующий больший элемент» и температуру/цены ожидания.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проверку инварианта структуры после каждого шага в debug-режиме.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«portfolio/lesson_24/solution.py + tests.py + complexity_note.md» в папку lesson_24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25. Обработка очереди задач и максимума в окне через deque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выбор структуры данных по требуемой операции и ограничениям. Стартовый комплект содержит готовую модель данных и tests. Артефакт используется в mock №2 и в сравнении структур на последующих занятиях. Готовый baseline: STARTER_PACK/lesson_25.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STARTER_PACK/lesson_25/task.md с условием, ограничениями, форматом входа/выхода и запрещёнными упрощениями • STARTER_PACK/lesson_25/starter_code с сигнатурой, но без решения • STARTER_PACK/lesson_25/case_data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Стек, очередь и deque фиксируют порядок обработки; ошибка порядка обычно важнее синтаксической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«Обработка очереди задач и максимума в окне через deque»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формулирует, что находится на вершине/фронте и когда элемент можно удалить.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Используется list.pop(0) либо состояние структуры меняется раньше проверки условия.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Удаление из пустой структуры, неверный порядок равных элементов или несинхронный auxiliary state.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Почему каждый элемент добавляется и удаляется ограниченное число раз?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Стек, очередь и deque фиксируют порядок обработки; ошибка порядка обычно важнее синтаксической ошибки…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FIFO; deque; circular buffer concept; многократное удаление с начала; max in sliding window preview. Обязательное ядро: Обязательное ядро: корректная очередь задач; монотонный deque даётся со starter-каркасом.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обработчик очереди задач и максимумы в окнах через монотонный дек.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повторяющиеся значения, неверный токен, раннее закрытие.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обрабатывать данные потоково и нельзя хранить весь вход.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Почему каждый элемент добавляется и удаляется ограниченное число раз?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воспроизвести содержимое структуры после каждой операции.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корректная очередь задач; монотонный deque даётся со starter-каркасом.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проверку инварианта структуры после каждого шага в debug-режиме.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«portfolio/lesson_25/solution.py + tests.py + complexity_note.md» в папку lesson_25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26. Мок-интервью №2: hash, linked list, stack, queue и deque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Закрывает модуль hash и линейных структур. Новые задачи выдаются из закрытого банка. Feedback обновляет personal weak map и определяет консультационные задания. Готовый baseline: STARTER_PACK/lesson_26. Дальше внутри ОП.04 используется артефакт «mock/mock_26_interview_canvas.md + solution +…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mock/mock_26_interview_canvas.md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STARTER_PACK/lesson_26/task.md с условием, ограничениями, форматом входа/выхода и запрещёнными упрощениями • STARTER_PACK/lesson_26/starter_code с сигнатурой, но без решения • STARTER_PACK/lesson_26/case_data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№2: hash, linked list, stack, queue и deque»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Одна задача на выбор структуры и одна на связный список/стек; 60 минут; устное объяснение. Обязательное действие: Код, complexity note, feedback sheet и исправление по замечаниям отдельным commit.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Код, complexity note, feedback sheet и исправление по замечаниям отдельным commit.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Код, complexity note, feedback sheet и исправление по замечаниям отдельным commit.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«mock/mock_26_interview_canvas.md + solution + feedback_sheet.md» в папку lesson_26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27. Сравнение свойств и поведения сортировок на разных входах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STARTER_PACK/lesson_27.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STARTER_PACK/lesson_27/task.md с условием, ограничениями, форматом входа/выхода и запрещёнными упрощениями • STARTER_PACK/lesson_27/starter_code с сигнатурой, но без решения • STARTER_PACK/lesson_27/case_data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«Сравнение свойств и поведения сортировок на разных входах»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Selection/insertion/merge/quick concept; stable/unstable; in-place; lower bounds overview; стандартная сортировка в языке. Обязательное ядро: Обязательное ядро: таблица свойств и benchmark трёх реализаций на трёх типах входа. Полная ручная реализация всех сортировок не требуется. Ограничения: использовать только разрешённые стандартные…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Сравнить selection/insertion/merge/quick и стандартную сортировку на случайных, отсортированных и обратно отсортированных данных; сохранить воспроизводимый benchmark и таблицу свойств.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таблица свойств и benchmark трёх реализаций на трёх типах входа. Полная ручная реализация всех сортировок не…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«portfolio/lesson_27/solution.py + tests.py + complexity_note.md» в папку lesson_27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28. Построение стабильного многокритериального порядка объектов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STARTER_PACK/lesson_28.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STARTER_PACK/lesson_28/task.md с условием, ограничениями, форматом входа/выхода и запрещёнными упрощениями • STARTER_PACK/lesson_28/starter_code с сигнатурой, но без решения • STARTER_PACK/lesson_28/case_data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«Построение стабильного многокритериального порядка объектов»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Key function; tuple key; secondary sort; stable sort; reverse; сортировка объектов и событий. Обязательное действие: Отсортировать заказы/кандидатов по нескольким полям и восстановить требуемый порядок.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Отсортировать заказы/кандидатов по нескольким полям и восстановить требуемый порядок.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Отсортировать заказы/кандидатов по нескольким полям и восстановить требуемый порядок.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«portfolio/lesson_28/solution.py + tests.py + complexity_note.md» в папку lesson_28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29. Поиск первого и последнего вхождения с доказанным инвариантом границ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STARTER_PACK/lesson_29.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portfolio/lesson_29/solution.py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STARTER_PACK/lesson_29/task.md с условием, ограничениями, форматом входа/выхода и запрещёнными упрощениями • STARTER_PACK/lesson_29/starter_code с сигнатурой, но без решения • STARTER_PACK/lesson_29/case_data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«Поиск первого и последнего вхождения с доказанным инвариантом границ»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Инвариант интервала; [l, r) и [l, r]; lower_bound/upper_bound; первое/последнее вхождение; overflow midpoint concept. Обязательное действие: Реализовать поиск, левую и правую границу; решить задачу на число вхождений. Ограничения: использовать только разрешённые стандартные структуры; не подменять алгоритм полной сортировкой/полным…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поиск, левую и правую границу; решить задачу на число вхождений.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Реализовать поиск, левую и правую границу; решить задачу на число вхождений. Обязательны запуск, один граничный test, complexity…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«portfolio/lesson_29/solution.py + tests.py + complexity_note.md» в папку lesson_29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30. Поиск минимально допустимого параметра по монотонному предикату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STARTER_PACK/lesson_30.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STARTER_PACK/lesson_30/task.md с условием, ограничениями, форматом входа/выхода и запрещёнными упрощениями • STARTER_PACK/lesson_30/starter_code с сигнатурой, но без решения • STARTER_PACK/lesson_30/case_data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«Поиск минимально допустимого параметра по монотонному предикату»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Монотонный предикат; пространство ответов; feasibility check; минимально допустимое/максимально возможное. Обязательное действие: Решить задачу распределения нагрузки/минимальной скорости обработки.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задачу распределения нагрузки/минимальной скорости обработки.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задачу распределения нагрузки/минимальной скорости обработки.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«portfolio/lesson_30/solution.py + tests.py + complexity_note.md» в папку lesson_30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31. Слияние отсортированных потоков событий с контролем памяти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STARTER_PACK/lesson_31.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STARTER_PACK/lesson_31/task.md с условием, ограничениями, форматом входа/выхода и запрещёнными упрощениями • STARTER_PACK/lesson_31/starter_code с сигнатурой, но без решения • STARTER_PACK/lesson_31/case_data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«Слияние отсортированных потоков событий с контролем памяти»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Merge; k-way merge overview; два указателя; внешняя сортировка concept; интервалы. Обязательное действие: Слить две последовательности и объединить расписания/логи по времени.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Слить две последовательности и объединить расписания/логи по времени.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Слить две последовательности и объединить расписания/логи по времени.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«portfolio/lesson_31/solution.py + tests.py + complexity_note.md» в папку lesson_31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32. Расчёт пиковой параллельной нагрузки методом событий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STARTER_PACK/lesson_32.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portfolio/lesson_32/solution.py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STARTER_PACK/lesson_32/task.md с условием, ограничениями, форматом входа/выхода и запрещёнными упрощениями • STARTER_PACK/lesson_32/starter_code с сигнатурой, но без решения • STARTER_PACK/lesson_32/case_data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Сортировка или бинарный поиск применимы только при доказанном порядке либо монотонном предикате.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«Расчёт пиковой параллельной нагрузки методом событий»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задаёт границы полуинтервала, доказывает монотонность и отдельно проверяет равные ключи.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Binary search используется потому, что «нужно быстрее», хотя условие не монотонно.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Бесконечный цикл, потеря крайнего ответа, неверный tie-break или нестабильность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означает левая и правая граница в каждой точке алгоритма?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Сортировка или бинарный поиск применимы только при доказанном порядке либо монотонном предикате…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События начала/конца; порядок равных событий; активный счётчик; максимум одновременных интервалов. Обязательное действие: Найти максимальную параллельную нагрузку и число необходимых ресурсов.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Найти максимальную параллельную нагрузку и число необходимых ресурсов.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массив, один элемент, дубликаты и ответ за пределами исходного диапазона.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исходный порядок объектов с равным ключом либо вернуть минимально допустимый ответ.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означает левая и правая граница в каждой точке алгоритма?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сделать trace границ до завершения на массиве с дубликатами.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Найти максимальную параллельную нагрузку и число необходимых ресурсов.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Сформулировать и проверить альтернативный инвариант [l, r] вместо [l, r).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«portfolio/lesson_32/solution.py + tests.py + complexity_note.md» в папку lesson_32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33. Выполнение и трассировка операций priority queue на heap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STARTER_PACK/lesson_33.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STARTER_PACK/lesson_33/task.md с условием, ограничениями, форматом входа/выхода и запрещёнными упрощениями • STARTER_PACK/lesson_33/starter_code с сигнатурой, но без решения • STARTER_PACK/lesson_33/case_data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Heap хранит только необходимый приоритетный фронт, поэтому его преимущество проявляется при k значительно меньше n или потоковом входе.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«Выполнение и трассировка операций priority queue на heap»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 содержимое heap, направление min/max и сложность push/pop.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данные сортируются, хотя требуется лишь Top-K из большого потока.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Перепутан min- и max-heap, неверно обрабатывается k=0/k&gt;n или теряется источник при k-way merge.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именно гарантирует вершина heap и чего heap не гарантирует?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Heap хранит только необходимый приоритетный фронт, поэтому его преимущество проявляется при k…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Полное бинарное дерево; массивное представление; parent/children; push/pop O(log n); min/max heap; heapify. Обязательное действие: Визуализировать heap, выполнить последовательность операций и применить heapq/priority_queue. Ограничения: использовать только разрешённые стандартные структуры; не подменять алгоритм полной сортировкой/полным…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Визуализировать heap, выполнить последовательность операций и применить heapq/priority_queue.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одинаковые приоритеты, k больше числа элементов, повреждённый источник. Студент обязан воспроизвести проблему отдельным тестом, определить нарушенное допущение, внести ограниченное исправление и повторить…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Память ограничена O(k), а данные поступают порциями и не могут быть перечитаны.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именно гарантирует вершина heap и чего heap не гарантирует?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выполнить пять операций heap и нарисовать массивное представление.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Визуализировать heap, выполнить последовательность операций и применить heapq/priority_queue.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стабильный tie-break для равных приоритетов и доказать отсутствие сравнения несовместимых объектов. Расширение не вводит новую крупную технологию и не является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«portfolio/lesson_33/solution.py + tests.py + complexity_note.md» в папку lesson_33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34. Поддержание Top-K элементов в потоке с ограниченной памятью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STARTER_PACK/lesson_34.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STARTER_PACK/lesson_34/task.md с условием, ограничениями, форматом входа/выхода и запрещёнными упрощениями • STARTER_PACK/lesson_34/starter_code с сигнатурой, но без решения • STARTER_PACK/lesson_34/case_data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Heap хранит только необходимый приоритетный фронт, поэтому его преимущество проявляется при k значительно меньше n или потоковом входе.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«Поддержание Top-K элементов в потоке с ограниченной памятью»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 содержимое heap, направление min/max и сложность push/pop.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данные сортируются, хотя требуется лишь Top-K из большого потока.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Перепутан min- и max-heap, неверно обрабатывается k=0/k&gt;n или теряется источник при k-way merge.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именно гарантирует вершина heap и чего heap не гарантирует?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Heap хранит только необходимый приоритетный фронт, поэтому его преимущество проявляется при k…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Heap ограниченного размера; top-k frequent; streaming; trade-off heap vs sorting. Обязательное действие: Найти k крупнейших элементов и top-k частых запросов.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условием. Последовательность…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Найти k крупнейших элементов и top-k частых запросов.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одинаковые приоритеты, k больше числа элементов, повреждённый источник. Студент обязан воспроизвести проблему отдельным тестом, определить нарушенное допущение, внести ограниченное исправление и повторить…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Память ограничена O(k), а данные поступают порциями и не могут быть перечитаны.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именно гарантирует вершина heap и чего heap не гарантирует?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выполнить пять операций heap и нарисовать массивное представление.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Найти k крупнейших элементов и top-k частых запросов. Обязательны запуск, один граничный test, complexity note и двухминутное…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стабильный tie-break для равных приоритетов и доказать отсутствие сравнения несовместимых объектов. Расширение не вводит новую крупную технологию и не является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«portfolio/lesson_34/solution.py + tests.py + complexity_note.md» в папку lesson_34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35. Ленивое слияние нескольких отсортированных источников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Формирует работу с порядком, монотонностью и приоритетом. Опирается на готовые datasets, benchmark runner и тесты; настройка окружения не является учебной задачей. Результат используется в mock №3. Готовый baseline: STARTER_PACK/lesson_35.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STARTER_PACK/lesson_35/task.md с условием, ограничениями, форматом входа/выхода и запрещёнными упрощениями • STARTER_PACK/lesson_35/starter_code с сигнатурой, но без решения • STARTER_PACK/lesson_35/case_data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Heap хранит только необходимый приоритетный фронт, поэтому его преимущество проявляется при k значительно меньше n или потоковом входе.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«Ленивое слияние нескольких отсортированных источников»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объясняет содержимое heap, направление min/max и сложность push/pop.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данные сортируются, хотя требуется лишь Top-K из большого потока.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Перепутан min- и max-heap, неверно обрабатывается k=0/k&gt;n или теряется источник при k-way merge.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именно гарантирует вершина heap и чего heap не гарантирует?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Heap хранит только необходимый приоритетный фронт, поэтому его преимущество проявляется при k…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K-way merge; heap с источником; kth smallest; отсортированные списки; ленивое извлечение. Обязательное ядро: Обязательное ядро: k-way merge. K-й элемент в матрице и median stream — расширения.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Слить k отсортированных списков либо найти k-й минимальный элемент в матрице/потоках.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поток, одинаковые приоритеты, k больше числа элементов, повреждённый источник. Студент обязан воспроизвести проблему отдельным тестом, определить нарушенное допущение, внести ограниченное исправление и повторить…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Память ограничена O(k), а данные поступают порциями и не могут быть перечитаны.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именно гарантирует вершина heap и чего heap не гарантирует?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выполнить пять операций heap и нарисовать массивное представление.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k-way merge. K-й элемент в матрице и median stream — расширения.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стабильный tie-break для равных приоритетов и доказать отсутствие сравнения несовместимых объектов. Расширение не вводит новую крупную технологию и не является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«portfolio/lesson_35/solution.py + tests.py + complexity_note.md» в папку lesson_35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36. Мок-интервью №3: сортировка, binary search и heap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Проверяет самостоятельный выбор sort/binary/heap на новых условиях. Вход — готовый editor и две задачи; выход — mock evidence и re-solve plan. Готовый baseline: STARTER_PACK/lesson_36. Дальше внутри ОП.04 используется артефакт «mock/mock_36_interview_canvas.md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mock/mock_36_interview_canvas.md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STARTER_PACK/lesson_36/task.md с условием, ограничениями, форматом входа/выхода и запрещёнными упрощениями • STARTER_PACK/lesson_36/starter_code с сигнатурой, но без решения • STARTER_PACK/lesson_36/case_data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№3: сортировка, binary search и heap»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Две задачи уровня easy/medium, одна обязательно требует доказать монотонность или выбрать heap. Обязательное действие: Полная симуляция 60 минут, feedback и re-solve слабой задачи через 48 часов.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Полная симуляция 60 минут, feedback и re-solve слабой задачи через 48 часов.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Полная симуляция 60 минут, feedback и re-solve слабой задачи через 48 часов. Обязательны запуск, один граничный test, complexity…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«mock/mock_36_interview_canvas.md + solution + feedback_sheet.md» в папку lesson_36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37. Базовая рекурсия на бинарном дереве: построение и контракт поддерева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Открывает блок деревьев как новую структуру и одновременно вводит минимальную рекурсивную модель, необходимую для следующих DFS-задач. Преподаватель предоставляет сериализованные примеры, визуальные схемы и готовый TreeNode. Результат используется в mock №4. Готовый baseline: STARTER_PACK/lesson_37. Дальше внутри ОП.04 используется артефакт…</w:t>
              <w:br/>
              <w:t xml:space="preserve">Проверяемый результат: </w:t>
              <w:br/>
              <w:t>После пары студент сдаёт проверяемый артефакт: portfolio/lesson_37/solution.py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STARTER_PACK/lesson_37/task.md с условием, ограничениями, форматом входа/выхода и запрещёнными упрощениями • STARTER_PACK/lesson_37/starter_code с сигнатурой, но без решения • STARTER_PACK/lesson_37/case_data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Принцип:</w:t>
              <w:br/>
              <w:t>Рекурсивная функция для дерева должна иметь base case и чёткий контракт поддерева: что возвращает вызов для одного узла и как родитель использует результаты детей. Call stack рассматривается только настолько, чтобы студент мог вручную проследить 3–5 вызовов.</w:t>
              <w:br/>
              <w:t xml:space="preserve">Назначение: </w:t>
              <w:br/>
              <w:t>Принцип применяется для действия «Базовая рекурсия на бинарном дереве: построение и контракт поддерева» и позволяет обосновать решение по ограничению задачи.</w:t>
              <w:br/>
              <w:t xml:space="preserve">Хороший пример: </w:t>
              <w:br/>
              <w:t>Студент формулирует base case, возвращаемый агрегат и проверяет пустое/вырожденное дерево.</w:t>
              <w:br/>
              <w:t xml:space="preserve">Антипример: </w:t>
              <w:br/>
              <w:t>Глобальное состояние используется без объяснения жизненного цикла и ломается при повторном вызове.</w:t>
              <w:br/>
              <w:t xml:space="preserve">Типичная ошибка: </w:t>
              <w:br/>
              <w:t>Смешение depth/height, локальная проверка BST вместо глобального диапазона, неверный порядок обхода.</w:t>
              <w:br/>
              <w:t xml:space="preserve">Контрольный вопрос: </w:t>
              <w:br/>
              <w:t>Какой результат должен вернуть вызов для одного поддерева, чтобы родитель решил свою часть?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Root, node, edge, parent, child, leaf, depth, height, subtree; binary tree; TreeNode; null child; base case; recursive call; возвращаемый результат; простой trace call stack. Обязательное действие: Построить дерево из списка примеров, реализовать TreeNode и вручную проследить простой рекурсивный вызов по дереву. Ограничения: использовать только разрешённые стандартные структуры; не подменять алгоритм полной…</w:t>
              <w:br/>
              <w:t xml:space="preserve">Артефакт: </w:t>
              <w:br/>
              <w:t>Построить дерево из списка примеров, реализовать TreeNode и вручную проследить простой рекурсивный вызов по дереву.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Построить дерево из списка примеров, нарисовать структуру и реализовать Node/TreeNode.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«portfolio/lesson_37/solution.py + tests.py + complexity_note.md» в папку lesson_37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38. Выбор порядка DFS и реализация рекурсивного и итеративного обхода дерева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STARTER_PACK/lesson_38.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STARTER_PACK/lesson_38/task.md с условием, ограничениями, форматом входа/выхода и запрещёнными упрощениями • STARTER_PACK/lesson_38/starter_code с сигнатурой, но без решения • STARTER_PACK/lesson_38/case_data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«Выбор порядка DFS и реализация рекурсивного и итеративного обхода дерева»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Preorder, inorder, postorder; рекурсивный и итеративный обход; stack frames; выбор порядка под задачу. Обязательное ядро: Обязательное ядро: рекурсивные обходы и один итеративный обход по starter-каркасу.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три обхода и итеративный inorder; сравнить результаты.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рекурсивные обходы и один итеративный обход по starter-каркасу.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«portfolio/lesson_38/solution.py + tests.py + complexity_note.md» в папку lesson_38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39. Обход дерева по уровням и выделение границ уровня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STARTER_PACK/lesson_39.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portfolio/lesson_39/solution.py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STARTER_PACK/lesson_39/task.md с условием, ограничениями, форматом входа/выхода и запрещёнными упрощениями • STARTER_PACK/lesson_39/starter_code с сигнатурой, но без решения • STARTER_PACK/lesson_39/case_data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«Обход дерева по уровням и выделение границ уровня»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Queue; level-order traversal; фиксация размера уровня; глубина; right side view. Обязательное действие: Вернуть значения по уровням и максимальную ширину/правый вид дерева.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значения по уровням и максимальную ширину/правый вид дерева.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Вернуть значения по уровням и максимальную ширину/правый вид дерева.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«portfolio/lesson_39/solution.py + tests.py + complexity_note.md» в папку lesson_39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40. Проверка глобального инварианта бинарного дерева поиска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STARTER_PACK/lesson_40.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STARTER_PACK/lesson_40/task.md с условием, ограничениями, форматом входа/выхода и запрещёнными упрощениями • STARTER_PACK/lesson_40/starter_code с сигнатурой, но без решения • STARTER_PACK/lesson_40/case_data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«Проверка глобального инварианта бинарного дерева поиска»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BST invariant; поиск/вставка; inorder sorted; min/max; дубликаты policy; worst-case degeneration. Обязательное действие: Проверить, является ли дерево BST, и найти k-й минимальный элемент.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Проверить, является ли дерево BST, и найти k-й минимальный элемент.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Проверить, является ли дерево BST, и найти k-й минимальный элемент.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«portfolio/lesson_40/solution.py + tests.py + complexity_note.md» в папку lesson_40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41. Вычисление высоты, баланса и диаметра дерева за один обход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STARTER_PACK/lesson_41.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STARTER_PACK/lesson_41/task.md с условием, ограничениями, форматом входа/выхода и запрещёнными упрощениями • STARTER_PACK/lesson_41/starter_code с сигнатурой, но без решения • STARTER_PACK/lesson_41/case_data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«Вычисление высоты, баланса и диаметра дерева за один обход»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Bottom-up recursion; возврат агрегата; postorder; height; balanced; diameter; global vs returned state. Обязательное действие: Решить высоту/баланс и диаметр дерева с одним проходом.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высоту/баланс и диаметр дерева с одним проходом.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Решить высоту/баланс и диаметр дерева с одним проходом. Обязательны запуск, один граничный test, complexity note и двухминутное…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«portfolio/lesson_41/solution.py + tests.py + complexity_note.md» в папку lesson_41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42. Восстановление пути и поиск наименьшего общего предка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STARTER_PACK/lesson_42.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portfolio/lesson_42/solution.py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STARTER_PACK/lesson_42/task.md с условием, ограничениями, форматом входа/выхода и запрещёнными упрощениями • STARTER_PACK/lesson_42/starter_code с сигнатурой, но без решения • STARTER_PACK/lesson_42/case_data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«Восстановление пути и поиск наименьшего общего предка»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Path; lowest common ancestor; поиск цели; возврат состояния; дерево не обязательно BST. Обязательное действие: Найти LCA двух узлов и путь от корня к заданному значению.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Найти LCA двух узлов и путь от корня к заданному значению.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Найти LCA двух узлов и путь от корня к заданному значению. Обязательны запуск, один граничный test, complexity note и двухминутное…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«portfolio/lesson_42/solution.py + tests.py + complexity_note.md» в папку lesson_42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43. Обеспечение однозначного round-trip дерева при повреждённом вводе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деревьев, который в исходном плане рассматривается как новая структура. Преподаватель предоставляет сериализованные примеры, визуальные схемы и готовый TreeNode. Результат используется в mock №4. Готовый baseline: STARTER_PACK/lesson_43.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STARTER_PACK/lesson_43/task.md с условием, ограничениями, форматом входа/выхода и запрещёнными упрощениями • STARTER_PACK/lesson_43/starter_code с сигнатурой, но без решения • STARTER_PACK/lesson_43/case_data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Рекурсивное решение дерева строится на контракте поддерева: что функция возвращает родителю и в каком порядке агрегирует детей.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«Обеспечение однозначного round-trip дерева при повреждённом вводе»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формулирует base case, возвращаемый агрегат и проверяет пустое/вырожденное дерево.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Глобальное состояние используется без объяснения жизненного цикла и ломается при повторном вызове.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depth/height, локальная проверка BST вместо глобального диапазона, неверный порядок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результат должен вернуть вызов для одного поддерева, чтобы родитель решил свою часть?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Рекурсивное решение дерева строится на контракте поддерева: что функция возвращает родителю и в каком…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Preorder/BFS serialization; null markers; однозначность восстановления; строковый формат; malformed input. Обязательное ядро: Обязательное ядро: один формат сериализации, round-trip и malformed input. Альтернативный формат — расширение.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Сериализовать и восстановить дерево; сравнить структуры.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Пустое дерево, один узел, вырожденная цепь, дубликаты, повреждённая сериализация.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использовать глобальное состояние либо требуется восстановить не только значение, но и путь.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результат должен вернуть вызов для одного поддерева, чтобы родитель решил свою часть?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вручную вычислить возвращаемое значение для трёх узлов снизу вверх.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один формат сериализации, round-trip и malformed input. Альтернативный формат — расширение. Обязательны запуск…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итеративный вариант либо вернуть дополнительный evidence без второго обхода.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«portfolio/lesson_43/solution.py + tests.py + complexity_note.md» в папку lesson_43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44. Мок-интервью №4: деревья и рекурсивные агрегаты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Закрывает блок деревьев и проверяет рекурсивный контракт на новой задаче. Не зависит от кода соседних дисциплин. Готовый baseline: STARTER_PACK/lesson_44. Дальше внутри ОП.04 используется артефакт «mock/mock_44_interview_canvas.md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mock/mock_44_interview_canvas.md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STARTER_PACK/lesson_44/task.md с условием, ограничениями, форматом входа/выхода и запрещёнными упрощениями • STARTER_PACK/lesson_44/starter_code с сигнатурой, но без решения • STARTER_PACK/lesson_44/case_data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№4: деревья и рекурсивные агрегаты»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Одна базовая задача на обход и одна medium на рекурсивный агрегат/BST. Обязательное действие: Live coding 60 минут, рисунок дерева, verbal trace, complexity note и feedback.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Live coding 60 минут, рисунок дерева, verbal trace, complexity note и feedback.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Live coding 60 минут, рисунок дерева, verbal trace, complexity note и feedback.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«mock/mock_44_interview_canvas.md + solution + feedback_sheet.md» в папку lesson_44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45. Преобразование предметной задачи в граф и выбор представления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STARTER_PACK/lesson_45.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STARTER_PACK/lesson_45/task.md с условием, ограничениями, форматом входа/выхода и запрещёнными упрощениями • STARTER_PACK/lesson_45/starter_code с сигнатурой, но без решения • STARTER_PACK/lesson_45/case_data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«Преобразование предметной задачи в граф и выбор представления»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Vertex, edge; directed/undirected; weighted; degree; path; cycle; adjacency list/matrix; grid as graph. Обязательное действие: Преобразовать три предметные области в граф и реализовать adjacency list.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Преобразовать три предметные области в граф и реализовать adjacency list.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Преобразовать три предметные области в граф и реализовать adjacency list. Обязательны запуск, один граничный test, complexity note…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«portfolio/lesson_45/solution.py + tests.py + complexity_note.md» в папку lesson_45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46. Проверка достижимости графа обходами DFS и BFS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STARTER_PACK/lesson_46.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portfolio/lesson_46/solution.py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STARTER_PACK/lesson_46/task.md с условием, ограничениями, форматом входа/выхода и запрещёнными упрощениями • STARTER_PACK/lesson_46/starter_code с сигнатурой, но без решения • STARTER_PACK/lesson_46/case_data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«Проверка достижимости графа обходами DFS и BFS»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Visited; stack/recursion; queue; достижимость; обход всех компонент; защита от циклов. Обязательное действие: Реализовать DFS и BFS, вернуть порядок обхода и достижимость.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DFS и BFS, вернуть порядок обхода и достижимость.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Реализовать DFS и BFS, вернуть порядок обхода и достижимость.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«portfolio/lesson_46/solution.py + tests.py + complexity_note.md» в папку lesson_46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47. Подсчёт компонент и обнаружение цикла с корректным состоянием visited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STARTER_PACK/lesson_47.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STARTER_PACK/lesson_47/task.md с условием, ограничениями, форматом входа/выхода и запрещёнными упрощениями • STARTER_PACK/lesson_47/starter_code с сигнатурой, но без решения • STARTER_PACK/lesson_47/case_data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«Подсчёт компонент и обнаружение цикла с корректным состоянием visited»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Connected components; marking; cycle in undirected graph; parent; directed cycle colors overview. Обязательное действие: Посчитать компоненты и определить наличие цикла.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Посчитать компоненты и определить наличие цикла.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Посчитать компоненты и определить наличие цикла. Обязательны запуск, один граничный test, complexity note и двухминутное…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«portfolio/lesson_47/solution.py + tests.py + complexity_note.md» в папку lesson_47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48. Восстановление кратчайшего пути в невзвешенном графе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STARTER_PACK/lesson_48.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STARTER_PACK/lesson_48/task.md с условием, ограничениями, форматом входа/выхода и запрещёнными упрощениями • STARTER_PACK/lesson_48/starter_code с сигнатурой, но без решения • STARTER_PACK/lesson_48/case_data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«Восстановление кратчайшего пути в невзвешенном графе»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Distance array; parent restoration; multi-source BFS overview; границы сетки. Обязательное ядро: Обязательное ядро: BFS-distance, parent и восстановление одного пути. Multi-source BFS — расширение. Ограничения: использовать только разрешённые стандартные структуры; не подменять алгоритм полной сортировкой/полным перебором, когда это…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Найти кратчайший маршрут и восстановить путь; задача на лабиринт/доставку.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BFS-distance, parent и восстановление одного пути. Multi-source BFS — расширение. Обязательны запуск, один…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«portfolio/lesson_48/solution.py + tests.py + complexity_note.md» в папку lesson_48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49. Поиск маршрута минимальной стоимости алгоритмом Дейкстры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STARTER_PACK/lesson_49.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portfolio/lesson_49/solution.py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STARTER_PACK/lesson_49/task.md с условием, ограничениями, форматом входа/выхода и запрещёнными упрощениями • STARTER_PACK/lesson_49/starter_code с сигнатурой, но без решения • STARTER_PACK/lesson_49/case_data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«Поиск маршрута минимальной стоимости алгоритмом Дейкстры»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Неотрицательные веса; relaxation; min-heap; stale entry; отличие от BFS; ограничения алгоритма. Обязательное ядро: Обязательное ядро: Dijkstra на adjacency list + heap, проверка неотрицательных весов и stale entry. Ограничения: использовать только разрешённые стандартные структуры; не подменять алгоритм полной сортировкой/полным перебором…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Реализовать Dijkstra и найти минимальную стоимость маршрута.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Dijkstra на adjacency list + heap, проверка неотрицательных весов и stale entry. Обязательны запуск, один…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«portfolio/lesson_49/solution.py + tests.py + complexity_note.md» в папку lesson_49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50. Построение порядка зависимостей и выявление цикла в DAG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STARTER_PACK/lesson_50.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portfolio/lesson_50/solution.py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STARTER_PACK/lesson_50/task.md с условием, ограничениями, форматом входа/выхода и запрещёнными упрощениями • STARTER_PACK/lesson_50/starter_code с сигнатурой, но без решения • STARTER_PACK/lesson_50/case_data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«Построение порядка зависимостей и выявление цикла в DAG»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DAG; indegree; Kahn algorithm; DFS colors; dependency ordering; cycle means impossible. Обязательное действие: Построить порядок выполнения курсов/задач и обнаружить циклическую зависимость.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Построить порядок выполнения курсов/задач и обнаружить циклическую зависимость.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Построить порядок выполнения курсов/задач и обнаружить циклическую зависимость.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«portfolio/lesson_50/solution.py + tests.py + complexity_note.md» в папку lesson_50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51. Обработка сетки как графа без выхода за границы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Входит в блок графов. Преподаватель предоставляет независимый graph fixture и эталон формата входа; собственная модель студента из других предметов допускается только после входной проверки. Результат используется в mock №5. Готовый baseline: STARTER_PACK/lesson_51. Дальше внутри ОП.04 используется…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portfolio/lesson_51/solution.py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STARTER_PACK/lesson_51/task.md с условием, ограничениями, форматом входа/выхода и запрещёнными упрощениями • STARTER_PACK/lesson_51/starter_code с сигнатурой, но без решения • STARTER_PACK/lesson_51/case_data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Перед обходом графа нужно определить вершину, ребро, направление, вес и состояние visited; только после этого выбирается алгоритм.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«Обработка сетки как графа без выхода за границы»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строит представление, объясняет frontier и восстанавливает путь через parent.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Dijkstra применяется к отрицательным рёбрам или visited отмечается слишком поздно, создавая дубликаты.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Неверная ориентация ребра, повторный обход, потеря disconnected component, выход за границы grid.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свойство графа делает выбранный алгоритм корректным?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Перед обходом графа нужно определить вершину, ребро, направление, вес и состояние visited; только…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4/8 directions; boundary check; islands; flood fill; visited matrix; in-place marking. Обязательное ядро: Обязательное ядро: одна grid-задача; вторая легенда — расширение.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Посчитать острова и найти область/путь на сетке.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Несвязный граф, цикл, изолированная вершина, несколько кратчайших путей, отрицательный вес.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Граф становится ориентированным либо появляется запрет на одну вершину/ребро.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свойство графа делает выбранный алгоритм корректным?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frontier и parent после двух шагов обхода.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одна grid-задача; вторая легенда — расширение.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Вернуть не только расстояние, но и путь; добавить детерминированный порядок при нескольких вариантах. Расширение не вводит новую крупную технологию и не является условием зачёта…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«portfolio/lesson_51/solution.py + tests.py + complexity_note.md» в папку lesson_51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52. Мок-интервью №5: графы, пути и зависимости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Закрывает блок графов и проверяет выбор обхода/пути/порядка зависимостей по свойствам новой задачи. Готовый baseline: STARTER_PACK/lesson_52. Дальше внутри ОП.04 используется артефакт «mock/mock_52_interview_canvas.md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mock/mock_52_interview_canvas.md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STARTER_PACK/lesson_52/task.md с условием, ограничениями, форматом входа/выхода и запрещёнными упрощениями • STARTER_PACK/lesson_52/starter_code с сигнатурой, но без решения • STARTER_PACK/lesson_52/case_data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№5: графы, пути и зависимости»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Одна задача на grid/компоненты и одна на shortest path/dependencies. Обязательное действие: 60 минут, схема графа, live code, dry run и feedback с повторным решением.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условием. Последовательность…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60 минут, схема графа, live code, dry run и feedback с повторным решением.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60 минут, схема графа, live code, dry run и feedback с повторным решением. Обязательны запуск, один граничный test, complexity…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«mock/mock_52_interview_canvas.md + solution + feedback_sheet.md» в папку lesson_52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53. Рекурсивный перебор как подготовка к backtracking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Возвращается к уже знакомой рекурсии и переносит её с деревьев на пространство вариантов перед двумя занятиями по backtracking. Вход — готовый starter и малые ручные примеры. Результат используется в mock №6 и итоговой оптимизации. Готовый baseline: STARTER_PACK/lesson_53. Дальше внутри ОП.04 используется артефакт «portfolio/lesson_53/solution.py…</w:t>
              <w:br/>
              <w:t xml:space="preserve">Проверяемый результат: </w:t>
              <w:br/>
              <w:t>После пары студент сдаёт проверяемый артефакт: portfolio/lesson_53/solution.py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STARTER_PACK/lesson_53/task.md с условием, ограничениями, форматом входа/выхода и запрещёнными упрощениями • STARTER_PACK/lesson_53/starter_code с сигнатурой, но без решения • STARTER_PACK/lesson_53/case_data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Принцип:</w:t>
              <w:br/>
              <w:t>В рекурсивном переборе один вызов отвечает за одну точку выбора. Студент явно разделяет состояние текущей ветви и общий результат и видит схему choose → recurse → unchoose. Рекурсивный контракт не изучается заново, а применяется к дереву решений.</w:t>
              <w:br/>
              <w:t xml:space="preserve">Назначение: </w:t>
              <w:br/>
              <w:t>Принцип применяется для действия «Рекурсивный перебор как подготовка к backtracking» и позволяет обосновать решение по ограничению задачи.</w:t>
              <w:br/>
              <w:t xml:space="preserve">Хороший пример: </w:t>
              <w:br/>
              <w:t>Студент описывает дерево решений и показывает, где состояние добавляется и удаляется.</w:t>
              <w:br/>
              <w:t xml:space="preserve">Антипример: </w:t>
              <w:br/>
              <w:t>Список результата или текущий путь разделяется между ветвями без копии/отката.</w:t>
              <w:br/>
              <w:t xml:space="preserve">Типичная ошибка: </w:t>
              <w:br/>
              <w:t>Нет base case, неправильный порядок отката, дубликаты, экспоненциальный поиск без pruning.</w:t>
              <w:br/>
              <w:t xml:space="preserve">Контрольный вопрос: </w:t>
              <w:br/>
              <w:t>Что принадлежит текущей ветви, а что должно быть общим для всех ветвей?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Рекурсия и backtracking управляются явным контрактом, base case и симметричным откатом изменяемого…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Recursion tree; состояние ветви; choose/recurse/unchoose; base case и progress как повторение; раннее завершение; pruning concept; контроль глубины. Обязательное действие: Нарисовать дерево решений и реализовать небольшой рекурсивный перебор без глобального состояния. Ограничения: использовать только разрешённые стандартные структуры; не подменять алгоритм полной сортировкой/полным перебором, когда…</w:t>
              <w:br/>
              <w:t xml:space="preserve">Артефакт: </w:t>
              <w:br/>
              <w:t>Нарисовать дерево решений и реализовать небольшой рекурсивный перебор без глобального состояния.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набор, повторяющиеся элементы, недостижимая цель, превышение глубины.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генерировать все варианты; нужно остановиться после первых k либо отсекать ветвь раньше.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принадлежит текущей ветви, а что должно быть общим для всех ветвей?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первые два уровня дерева решений и отметить rollback.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Нарисовать дерево решений и реализовать небольшой рекурсивный перебор без глобального состояния. Обязательны запуск, один граничный test, complexity…</w:t>
              <w:br/>
              <w:t xml:space="preserve">Расширение: </w:t>
              <w:br/>
              <w:t>Добавить pruning и сравнить число посещённых состояний на том же наборе. Расширение не вводит новую крупную технологию и не является условием зачёта базового уровня.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«portfolio/lesson_53/solution.py + tests.py + complexity_note.md» в папку lesson_53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54. Генерация подмножеств и перестановок с корректным откатом состояния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STARTER_PACK/lesson_54. Дальше внутри ОП.04 используется артефакт «portfolio/lesson_54/solution.py…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portfolio/lesson_54/solution.py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STARTER_PACK/lesson_54/task.md с условием, ограничениями, форматом входа/выхода и запрещёнными упрощениями • STARTER_PACK/lesson_54/starter_code с сигнатурой, но без решения • STARTER_PACK/lesson_54/case_data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Рекурсия и backtracking управляются явным контрактом, base case и симметричным откатом изменяемого состояния.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«Генерация подмножеств и перестановок с корректным откатом состояния»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описывает дерево решений и показывает, где состояние добавляется и удаляется.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Список результата или текущий путь разделяется между ветвями без копии/отката.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base case, неправильный порядок отката, дубликаты, экспоненциальный поиск без pruning.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принадлежит текущей ветви, а что должно быть общим для всех ветвей?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Рекурсия и backtracking управляются явным контрактом, base case и симметричным откатом изменяемого…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Choice → recurse → undo; state; pruning; decision tree; копирование результата. Обязательное ядро: Обязательное ядро: подмножества и одна перестановка. Обработка дубликатов — расширение. Ограничения: использовать только разрешённые стандартные структуры; не подменять алгоритм полной сортировкой/полным перебором, когда это запрещено…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Сгенерировать подмножества и перестановки с уникальными элементами.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набор, повторяющиеся элементы, недостижимая цель, превышение глубины.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генерировать все варианты; нужно остановиться после первых k либо отсекать ветвь раньше.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принадлежит текущей ветви, а что должно быть общим для всех ветвей?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первые два уровня дерева решений и отметить rollback.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подмножества и одна перестановка. Обработка дубликатов — расширение.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pruning и сравнить число посещённых состояний на том же наборе.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«portfolio/lesson_54/solution.py + tests.py + complexity_note.md» в папку lesson_54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55. Отсечение недопустимых ветвей при генерации комбинаций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STARTER_PACK/lesson_55. Дальше внутри ОП.04 используется артефакт «portfolio/lesson_55/solution.py…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portfolio/lesson_55/solution.py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STARTER_PACK/lesson_55/task.md с условием, ограничениями, форматом входа/выхода и запрещёнными упрощениями • STARTER_PACK/lesson_55/starter_code с сигнатурой, но без решения • STARTER_PACK/lesson_55/case_data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Рекурсия и backtracking управляются явным контрактом, base case и симметричным откатом изменяемого состояния.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«Отсечение недопустимых ветвей при генерации комбинаций»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описывает дерево решений и показывает, где состояние добавляется и удаляется.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Список результата или текущий путь разделяется между ветвями без копии/отката.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base case, неправильный порядок отката, дубликаты, экспоненциальный поиск без pruning.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принадлежит текущей ветви, а что должно быть общим для всех ветвей?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Рекурсия и backtracking управляются явным контрактом, base case и симметричным откатом изменяемого…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Constraints during construction; pruning invalid prefixes; combinations; duplicate handling. Обязательное ядро: Обязательное ядро: генерация скобок с pruning; combination sum — по starter или как расширение.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Сгенерировать правильные скобочные последовательности и комбинации суммы.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набор, повторяющиеся элементы, недостижимая цель, превышение глубины.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генерировать все варианты; нужно остановиться после первых k либо отсекать ветвь раньше.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принадлежит текущей ветви, а что должно быть общим для всех ветвей?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первые два уровня дерева решений и отметить rollback.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генерация скобок с pruning; combination sum — по starter или как расширение. Обязательны запуск, один граничный…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pruning и сравнить число посещённых состояний на том же наборе.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«portfolio/lesson_55/solution.py + tests.py + complexity_note.md» в папку lesson_55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56. Обоснование жадного выбора и поиск контрпримера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STARTER_PACK/lesson_56. Дальше внутри ОП.04 используется артефакт «portfolio/lesson_56/solution.py…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portfolio/lesson_56/solution.py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STARTER_PACK/lesson_56/task.md с условием, ограничениями, форматом входа/выхода и запрещёнными упрощениями • STARTER_PACK/lesson_56/starter_code с сигнатурой, но без решения • STARTER_PACK/lesson_56/case_data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Рекурсия и backtracking управляются явным контрактом, base case и симметричным откатом изменяемого состояния.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«Обоснование жадного выбора и поиск контрпримера»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описывает дерево решений и показывает, где состояние добавляется и удаляется.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Список результата или текущий путь разделяется между ветвями без копии/отката.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base case, неправильный порядок отката, дубликаты, экспоненциальный поиск без pruning.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Что принадлежит текущей ветви, а что должно быть общим для всех ветвей?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Рекурсия и backtracking управляются явным контрактом, base case и симметричным откатом изменяемого…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Локальный выбор; exchange argument intuition; сортировка по критерию; интервальное планирование; когда greedy не работает. Обязательное ядро: Обязательное ядро: interval scheduling, аргумент выбора и контрпример неверному правилу. Вторая задача — расширение. Ограничения: использовать только разрешённые стандартные структуры; не подменять…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выбор максимального числа непересекающихся интервалов и задачу распределения ресурсов.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Пустой набор, повторяющиеся элементы, недостижимая цель, превышение глубины.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Запрещено генерировать все варианты; нужно остановиться после первых k либо отсекать ветвь раньше. Карточка выдаётся после появления базового рабочего результата; изменение должно занять 5–15 минут и не требует…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Что принадлежит текущей ветви, а что должно быть общим для всех ветвей?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нарисовать первые два уровня дерева решений и отметить rollback.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interval scheduling, аргумент выбора и контрпример неверному правилу. Вторая задача — расширение.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Добавить pruning и сравнить число посещённых состояний на том же наборе.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«portfolio/lesson_56/solution.py + tests.py + complexity_note.md» в папку lesson_56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57. Устранение повторных вычислений: recursion → memoization → tabulation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Открывает DP-блок через уже знакомую рекурсию: студент сначала видит повторные подзадачи, затем устраняет их кэшем и только после этого переходит к bottom-up. Вход — готовый starter и малые ручные примеры. Результат используется в mock №6 и итоговой оптимизации. Готовый baseline: STARTER_PACK/lesson_57. Дальше внутри ОП.04 используется артефакт «portfolio/lesson_57/solution.py…</w:t>
              <w:br/>
              <w:t xml:space="preserve">Проверяемый результат: </w:t>
              <w:br/>
              <w:t>После пары студент сдаёт проверяемый артефакт: portfolio/lesson_57/solution.py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Преподаватель: </w:t>
              <w:br/>
              <w:t>STARTER_PACK/lesson_57/task.md с условием, ограничениями, форматом входа/выхода и запрещёнными упрощениями • STARTER_PACK/lesson_57/starter_code с сигнатурой, но без решения • STARTER_PACK/lesson_57/case_data и public tests; hidden tests в закрытом teacher-пакете</w:t>
              <w:br/>
              <w:t xml:space="preserve">Студент: </w:t>
              <w:br/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Принцип:</w:t>
              <w:br/>
              <w:t>Если рекурсивное дерево многократно вычисляет один и тот же подответ, этот подответ можно сохранить. Memoization сохраняет рекурсивный контракт, а tabulation вычисляет те же состояния снизу вверх. Это создаёт естественный переход к явному проектированию state/transition на следующем занятии.</w:t>
              <w:br/>
              <w:t xml:space="preserve">Назначение: </w:t>
              <w:br/>
              <w:t>Принцип применяется для действия «Устранение повторных вычислений: recursion → memoization → tabulation» и позволяет обосновать решение по ограничению задачи.</w:t>
              <w:br/>
              <w:t xml:space="preserve">Хороший пример: </w:t>
              <w:br/>
              <w:t>Студент словесно определяет dp[i] или dp[i][j], проверяет зависимость и умеет восстановить ответ.</w:t>
              <w:br/>
              <w:t xml:space="preserve">Антипример: </w:t>
              <w:br/>
              <w:t>Формула копируется из знакомой задачи без доказательства смысла индексов.</w:t>
              <w:br/>
              <w:t xml:space="preserve">Типичная ошибка: </w:t>
              <w:br/>
              <w:t>Неверная инициализация, неправильный порядок обхода, потеря пути при оптимизации памяти.</w:t>
              <w:br/>
              <w:t xml:space="preserve">Контрольный вопрос: </w:t>
              <w:br/>
              <w:t>Какой законченный подответ хранится в одной ячейке состояния?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DP начинается не с таблицы, а с точного смысла состояния, перехода, базы и порядка вычисления.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Наивная рекурсия; recursion tree; cache; bottom-up; complexity transformation; stack depth. Обязательное ядро: Обязательное ядро: три версии одной задачи и короткий benchmark без отдельного profiler. Ограничения: использовать только разрешённые стандартные структуры; не подменять алгоритм полной сортировкой/полным перебором, когда это…</w:t>
              <w:br/>
              <w:t xml:space="preserve">Артефакт: </w:t>
              <w:br/>
              <w:t>Получить три версии одной задачи и измерить время на растущих входах.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Граничный/ошибочный сценарий: </w:t>
              <w:br/>
              <w:t>Пустая последовательность, нулевая стоимость, недостижимое состояние, несколько оптимальных ответов. Студент обязан воспроизвести проблему отдельным тестом, определить нарушенное допущение, внести ограниченное…</w:t>
              <w:br/>
              <w:t xml:space="preserve">Изменение в середине пары: </w:t>
              <w:br/>
              <w:t>Нужно снизить память до O(1)/O(m), но сохранить возможность объяснить корректность.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Контроль преподавателя: </w:t>
              <w:br/>
              <w:t>Во время работы: наличие уточнений/примеров до кода, соблюдение ограничения и самостоятельный trace. Контрольный вопрос: Какой законченный подответ хранится в одной ячейке состояния? Для устного объяснения преподаватель выбирает 5–10 строк, ключевой инвариант либо одно…</w:t>
              <w:br/>
              <w:t xml:space="preserve">Разрешено: </w:t>
              <w:br/>
              <w:t>После самостоятельной попытки: попросить ИИ найти потенциальные края, сформулировать дополнительные tests или провести review.</w:t>
              <w:br/>
              <w:t xml:space="preserve">Обязательно проверить: </w:t>
              <w:br/>
              <w:t>Каждый совет ИИ — на public/edge tests; complexity и инвариант студент доказывает самостоятельно.</w:t>
              <w:br/>
              <w:t xml:space="preserve">Недопустимо: </w:t>
              <w:br/>
              <w:t>Сдавать первый сгенерированный ответ, скрывать prompt/diff, принимать тесты без запуска, объяснять код словами ИИ.</w:t>
              <w:br/>
              <w:t xml:space="preserve">Micro-task без ИИ: </w:t>
              <w:br/>
              <w:t>Без ИИ заполнить небольшую таблицу вручную и объяснить две ячейки.</w:t>
              <w:br/>
              <w:t xml:space="preserve">Evidence: </w:t>
              <w:br/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Обязательное ядро: три версии одной задачи и короткий benchmark без отдельного profiler. Обязательны запуск, один граничный test…</w:t>
              <w:br/>
              <w:t xml:space="preserve">Расширение: </w:t>
              <w:br/>
              <w:t>Восстановить решение либо сравнить memoization и tabulation по числу вычисленных состояний. Расширение не вводит новую крупную технологию и не является условием зачёта базового…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«portfolio/lesson_57/solution.py + tests.py + complexity_note.md» в папку lesson_57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58. Проектирование состояния и перехода динамического программирования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После перехода recursion → memoization → tabulation формализует динамическое программирование через точный смысл состояния, перехода, базы и порядка вычисления. Вход — готовый starter и малые ручные примеры. Результат используется в mock №6 и итоговой оптимизации. Готовый baseline: STARTER_PACK/lesson_58. Дальше внутри ОП.04 используется артефакт «portfolio/lesson_58/solution.py…</w:t>
              <w:br/>
              <w:t xml:space="preserve">Проверяемый результат: </w:t>
              <w:br/>
              <w:t>После пары студент сдаёт проверяемый артефакт: portfolio/lesson_58/solution.py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Преподаватель: </w:t>
              <w:br/>
              <w:t>STARTER_PACK/lesson_58/task.md с условием, ограничениями, форматом входа/выхода и запрещёнными упрощениями • STARTER_PACK/lesson_58/starter_code с сигнатурой, но без решения • STARTER_PACK/lesson_58/case_data и public tests; hidden tests в закрытом teacher-пакете</w:t>
              <w:br/>
              <w:t xml:space="preserve">Студент: </w:t>
              <w:br/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DP начинается не с таблицы, а с точного смысла состояния, перехода, базы и порядка вычисления.</w:t>
              <w:br/>
              <w:t xml:space="preserve">Назначение: </w:t>
              <w:br/>
              <w:t>Принцип применяется для действия «Проектирование состояния и перехода динамического программирования» и позволяет обосновать решение по ограничению задачи.</w:t>
              <w:br/>
              <w:t xml:space="preserve">Хороший пример: </w:t>
              <w:br/>
              <w:t>Студент словесно определяет dp[i] или dp[i][j], проверяет зависимость и умеет восстановить ответ.</w:t>
              <w:br/>
              <w:t xml:space="preserve">Антипример: </w:t>
              <w:br/>
              <w:t>Формула копируется из знакомой задачи без доказательства смысла индексов.</w:t>
              <w:br/>
              <w:t xml:space="preserve">Типичная ошибка: </w:t>
              <w:br/>
              <w:t>Неверная инициализация, неправильный порядок обхода, потеря пути при оптимизации памяти.</w:t>
              <w:br/>
              <w:t xml:space="preserve">Контрольный вопрос: </w:t>
              <w:br/>
              <w:t>Какой законченный подответ хранится в одной ячейке состояния?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DP начинается не с таблицы, а с точного смысла состояния, перехода, базы и порядка вычисления.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Overlapping subproblems; optimal substructure; state; transition; base; computation order; memoization vs tabulation. Обязательное действие: Построить DP для лестницы/минимальной стоимости и оформить таблицу состояний. Ограничения: использовать только разрешённые стандартные структуры; не подменять алгоритм полной сортировкой/полным…</w:t>
              <w:br/>
              <w:t xml:space="preserve">Артефакт: </w:t>
              <w:br/>
              <w:t>Построить DP для лестницы/минимальной стоимости и оформить таблицу состояний.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Граничный/ошибочный сценарий: </w:t>
              <w:br/>
              <w:t>Пустая последовательность, нулевая стоимость, недостижимое состояние, несколько оптимальных ответов. Студент обязан воспроизвести проблему отдельным тестом, определить нарушенное допущение, внести ограниченное…</w:t>
              <w:br/>
              <w:t xml:space="preserve">Изменение в середине пары: </w:t>
              <w:br/>
              <w:t>Нужно снизить память до O(1)/O(m), но сохранить возможность объяснить корректность.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Контроль преподавателя: </w:t>
              <w:br/>
              <w:t>Во время работы: наличие уточнений/примеров до кода, соблюдение ограничения и самостоятельный trace. Контрольный вопрос: Какой законченный подответ хранится в одной ячейке состояния? Для устного объяснения преподаватель выбирает 5–10 строк, ключевой инвариант либо одно…</w:t>
              <w:br/>
              <w:t xml:space="preserve">Разрешено: </w:t>
              <w:br/>
              <w:t>После самостоятельной попытки: попросить ИИ найти потенциальные края, сформулировать дополнительные tests или провести review.</w:t>
              <w:br/>
              <w:t xml:space="preserve">Обязательно проверить: </w:t>
              <w:br/>
              <w:t>Каждый совет ИИ — на public/edge tests; complexity и инвариант студент доказывает самостоятельно.</w:t>
              <w:br/>
              <w:t xml:space="preserve">Недопустимо: </w:t>
              <w:br/>
              <w:t>Сдавать первый сгенерированный ответ, скрывать prompt/diff, принимать тесты без запуска, объяснять код словами ИИ.</w:t>
              <w:br/>
              <w:t xml:space="preserve">Micro-task без ИИ: </w:t>
              <w:br/>
              <w:t>Без ИИ заполнить небольшую таблицу вручную и объяснить две ячейки.</w:t>
              <w:br/>
              <w:t xml:space="preserve">Evidence: </w:t>
              <w:br/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Построить DP для лестницы/минимальной стоимости и оформить таблицу состояний. Обязательны запуск, один граничный test, complexity…</w:t>
              <w:br/>
              <w:t xml:space="preserve">Расширение: </w:t>
              <w:br/>
              <w:t>Восстановить решение либо сравнить memoization и tabulation по числу вычисленных состояний. Расширение не вводит новую крупную технологию и не является условием зачёта базового…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«portfolio/lesson_58/solution.py + tests.py + complexity_note.md» в папку lesson_58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59. Оптимизация памяти одномерного DP без потери корректности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STARTER_PACK/lesson_59. Дальше внутри ОП.04 используется артефакт «portfolio/lesson_59/solution.py…</w:t>
              <w:br/>
              <w:t xml:space="preserve">Проверяемый результат: </w:t>
              <w:br/>
              <w:t>После пары студент сдаёт проверяемый артефакт: portfolio/lesson_59/solution.py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Преподаватель: </w:t>
              <w:br/>
              <w:t>STARTER_PACK/lesson_59/task.md с условием, ограничениями, форматом входа/выхода и запрещёнными упрощениями • STARTER_PACK/lesson_59/starter_code с сигнатурой, но без решения • STARTER_PACK/lesson_59/case_data и public tests; hidden tests в закрытом teacher-пакете</w:t>
              <w:br/>
              <w:t xml:space="preserve">Студент: </w:t>
              <w:br/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DP начинается не с таблицы, а с точного смысла состояния, перехода, базы и порядка вычисления.</w:t>
              <w:br/>
              <w:t xml:space="preserve">Назначение: </w:t>
              <w:br/>
              <w:t>Принцип применяется для действия «Оптимизация памяти одномерного DP без потери корректности» и позволяет обосновать решение по ограничению задачи.</w:t>
              <w:br/>
              <w:t xml:space="preserve">Хороший пример: </w:t>
              <w:br/>
              <w:t>Студент словесно определяет dp[i] или dp[i][j], проверяет зависимость и умеет восстановить ответ.</w:t>
              <w:br/>
              <w:t xml:space="preserve">Антипример: </w:t>
              <w:br/>
              <w:t>Формула копируется из знакомой задачи без доказательства смысла индексов.</w:t>
              <w:br/>
              <w:t xml:space="preserve">Типичная ошибка: </w:t>
              <w:br/>
              <w:t>Неверная инициализация, неправильный порядок обхода, потеря пути при оптимизации памяти.</w:t>
              <w:br/>
              <w:t xml:space="preserve">Контрольный вопрос: </w:t>
              <w:br/>
              <w:t>Какой законченный подответ хранится в одной ячейке состояния?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DP начинается не с таблицы, а с точного смысла состояния, перехода, базы и порядка вычисления.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Fibonacci without recursion; house robber; coin change count/min; rolling memory optimization. Обязательное ядро: Обязательное ядро: одно одномерное DP и оптимизация памяти. Coin change — расширение. Ограничения: использовать только разрешённые стандартные структуры; не подменять алгоритм полной сортировкой/полным перебором, когда это…</w:t>
              <w:br/>
              <w:t xml:space="preserve">Артефакт: </w:t>
              <w:br/>
              <w:t>Решить две задачи и оптимизировать память с O(n) до O(1), где возможно.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Граничный/ошибочный сценарий: </w:t>
              <w:br/>
              <w:t>Пустая последовательность, нулевая стоимость, недостижимое состояние, несколько оптимальных ответов. Студент обязан воспроизвести проблему отдельным тестом, определить нарушенное допущение, внести ограниченное…</w:t>
              <w:br/>
              <w:t xml:space="preserve">Изменение в середине пары: </w:t>
              <w:br/>
              <w:t>Нужно снизить память до O(1)/O(m), но сохранить возможность объяснить корректность.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Контроль преподавателя: </w:t>
              <w:br/>
              <w:t>Во время работы: наличие уточнений/примеров до кода, соблюдение ограничения и самостоятельный trace. Контрольный вопрос: Какой законченный подответ хранится в одной ячейке состояния? Для устного объяснения преподаватель выбирает 5–10 строк, ключевой инвариант либо одно…</w:t>
              <w:br/>
              <w:t xml:space="preserve">Разрешено: </w:t>
              <w:br/>
              <w:t>После самостоятельной попытки: попросить ИИ найти потенциальные края, сформулировать дополнительные tests или провести review.</w:t>
              <w:br/>
              <w:t xml:space="preserve">Обязательно проверить: </w:t>
              <w:br/>
              <w:t>Каждый совет ИИ — на public/edge tests; complexity и инвариант студент доказывает самостоятельно.</w:t>
              <w:br/>
              <w:t xml:space="preserve">Недопустимо: </w:t>
              <w:br/>
              <w:t>Сдавать первый сгенерированный ответ, скрывать prompt/diff, принимать тесты без запуска, объяснять код словами ИИ.</w:t>
              <w:br/>
              <w:t xml:space="preserve">Micro-task без ИИ: </w:t>
              <w:br/>
              <w:t>Без ИИ заполнить небольшую таблицу вручную и объяснить две ячейки.</w:t>
              <w:br/>
              <w:t xml:space="preserve">Evidence: </w:t>
              <w:br/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Обязательное ядро: одно одномерное DP и оптимизация памяти. Coin change — расширение. Обязательны запуск, один граничный test…</w:t>
              <w:br/>
              <w:t xml:space="preserve">Расширение: </w:t>
              <w:br/>
              <w:t>Восстановить решение либо сравнить memoization и tabulation по числу вычисленных состояний. Расширение не вводит новую крупную технологию и не является условием зачёта базового…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«portfolio/lesson_59/solution.py + tests.py + complexity_note.md» в папку lesson_59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60. Восстановление оптимального пути по двумерной таблице DP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STARTER_PACK/lesson_60. Дальше внутри ОП.04 используется артефакт «portfolio/lesson_60/solution.py…</w:t>
              <w:br/>
              <w:t xml:space="preserve">Проверяемый результат: </w:t>
              <w:br/>
              <w:t>После пары студент сдаёт проверяемый артефакт: portfolio/lesson_60/solution.py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Преподаватель: </w:t>
              <w:br/>
              <w:t>STARTER_PACK/lesson_60/task.md с условием, ограничениями, форматом входа/выхода и запрещёнными упрощениями • STARTER_PACK/lesson_60/starter_code с сигнатурой, но без решения • STARTER_PACK/lesson_60/case_data и public tests; hidden tests в закрытом teacher-пакете</w:t>
              <w:br/>
              <w:t xml:space="preserve">Студент: </w:t>
              <w:br/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DP начинается не с таблицы, а с точного смысла состояния, перехода, базы и порядка вычисления.</w:t>
              <w:br/>
              <w:t xml:space="preserve">Назначение: </w:t>
              <w:br/>
              <w:t>Принцип применяется для действия «Восстановление оптимального пути по двумерной таблице DP» и позволяет обосновать решение по ограничению задачи.</w:t>
              <w:br/>
              <w:t xml:space="preserve">Хороший пример: </w:t>
              <w:br/>
              <w:t>Студент словесно определяет dp[i] или dp[i][j], проверяет зависимость и умеет восстановить ответ.</w:t>
              <w:br/>
              <w:t xml:space="preserve">Антипример: </w:t>
              <w:br/>
              <w:t>Формула копируется из знакомой задачи без доказательства смысла индексов.</w:t>
              <w:br/>
              <w:t xml:space="preserve">Типичная ошибка: </w:t>
              <w:br/>
              <w:t>Неверная инициализация, неправильный порядок обхода, потеря пути при оптимизации памяти.</w:t>
              <w:br/>
              <w:t xml:space="preserve">Контрольный вопрос: </w:t>
              <w:br/>
              <w:t>Какой законченный подответ хранится в одной ячейке состояния?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DP начинается не с таблицы, а с точного смысла состояния, перехода, базы и порядка вычисления.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dp[i][j]; число путей; минимальная стоимость; obstacles; восстановление пути. Обязательное действие: Решить путь по сетке и восстановить одно оптимальное решение.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условием. Последовательность…</w:t>
              <w:br/>
              <w:t xml:space="preserve">Артефакт: </w:t>
              <w:br/>
              <w:t>Решить путь по сетке и восстановить одно оптимальное решение.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Граничный/ошибочный сценарий: </w:t>
              <w:br/>
              <w:t>Пустая последовательность, нулевая стоимость, недостижимое состояние, несколько оптимальных ответов. Студент обязан воспроизвести проблему отдельным тестом, определить нарушенное допущение, внести ограниченное…</w:t>
              <w:br/>
              <w:t xml:space="preserve">Изменение в середине пары: </w:t>
              <w:br/>
              <w:t>Нужно снизить память до O(1)/O(m), но сохранить возможность объяснить корректность.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Контроль преподавателя: </w:t>
              <w:br/>
              <w:t>Во время работы: наличие уточнений/примеров до кода, соблюдение ограничения и самостоятельный trace. Контрольный вопрос: Какой законченный подответ хранится в одной ячейке состояния? Для устного объяснения преподаватель выбирает 5–10 строк, ключевой инвариант либо одно…</w:t>
              <w:br/>
              <w:t xml:space="preserve">Разрешено: </w:t>
              <w:br/>
              <w:t>После самостоятельной попытки: попросить ИИ найти потенциальные края, сформулировать дополнительные tests или провести review.</w:t>
              <w:br/>
              <w:t xml:space="preserve">Обязательно проверить: </w:t>
              <w:br/>
              <w:t>Каждый совет ИИ — на public/edge tests; complexity и инвариант студент доказывает самостоятельно.</w:t>
              <w:br/>
              <w:t xml:space="preserve">Недопустимо: </w:t>
              <w:br/>
              <w:t>Сдавать первый сгенерированный ответ, скрывать prompt/diff, принимать тесты без запуска, объяснять код словами ИИ.</w:t>
              <w:br/>
              <w:t xml:space="preserve">Micro-task без ИИ: </w:t>
              <w:br/>
              <w:t>Без ИИ заполнить небольшую таблицу вручную и объяснить две ячейки.</w:t>
              <w:br/>
              <w:t xml:space="preserve">Evidence: </w:t>
              <w:br/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Решить путь по сетке и восстановить одно оптимальное решение. Обязательны запуск, один граничный test, complexity note и…</w:t>
              <w:br/>
              <w:t xml:space="preserve">Расширение: </w:t>
              <w:br/>
              <w:t>Восстановить решение либо сравнить memoization и tabulation по числу вычисленных состояний. Расширение не вводит новую крупную технологию и не является условием зачёта базового…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«portfolio/lesson_60/solution.py + tests.py + complexity_note.md» в папку lesson_60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Занятие 61. Сравнение последовательностей через двумерное состояние DP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Развивает поиск по пространству состояний и оптимизацию повторных вычислений. Вход — готовый starter и малые ручные примеры. Результат используется в mock №6 и итоговой оптимизации. Готовый baseline: STARTER_PACK/lesson_61. Дальше внутри ОП.04 используется артефакт «portfolio/lesson_61/solution.py…</w:t>
              <w:br/>
              <w:t xml:space="preserve">Проверяемый результат: </w:t>
              <w:br/>
              <w:t>После пары студент сдаёт проверяемый артефакт: portfolio/lesson_61/solution.py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Преподаватель: </w:t>
              <w:br/>
              <w:t>STARTER_PACK/lesson_61/task.md с условием, ограничениями, форматом входа/выхода и запрещёнными упрощениями • STARTER_PACK/lesson_61/starter_code с сигнатурой, но без решения • STARTER_PACK/lesson_61/case_data и public tests; hidden tests в закрытом teacher-пакете</w:t>
              <w:br/>
              <w:t xml:space="preserve">Студент: </w:t>
              <w:br/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Принцип: </w:t>
              <w:br/>
              <w:t>DP начинается не с таблицы, а с точного смысла состояния, перехода, базы и порядка вычисления.</w:t>
              <w:br/>
              <w:t xml:space="preserve">Назначение: </w:t>
              <w:br/>
              <w:t>Принцип применяется для действия «Сравнение последовательностей через двумерное состояние DP» и позволяет обосновать решение по ограничению задачи.</w:t>
              <w:br/>
              <w:t xml:space="preserve">Хороший пример: </w:t>
              <w:br/>
              <w:t>Студент словесно определяет dp[i] или dp[i][j], проверяет зависимость и умеет восстановить ответ.</w:t>
              <w:br/>
              <w:t xml:space="preserve">Антипример: </w:t>
              <w:br/>
              <w:t>Формула копируется из знакомой задачи без доказательства смысла индексов.</w:t>
              <w:br/>
              <w:t xml:space="preserve">Типичная ошибка: </w:t>
              <w:br/>
              <w:t>Неверная инициализация, неправильный порядок обхода, потеря пути при оптимизации памяти.</w:t>
              <w:br/>
              <w:t xml:space="preserve">Контрольный вопрос: </w:t>
              <w:br/>
              <w:t>Какой законченный подответ хранится в одной ячейке состояния?</w:t>
              <w:br/>
              <w:t xml:space="preserve">Live-демонстрация: </w:t>
              <w:br/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DP начинается не с таблицы, а с точного смысла состояния, перехода, базы и порядка вычисления.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Техническое задание: </w:t>
              <w:br/>
              <w:t>Исходные данные: Longest common subsequence / edit-like state overview; выбор размерностей; индексация префиксов. Обязательное ядро: Обязательное ядро: LCS. Edit distance — расширение.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  <w:br/>
              <w:t xml:space="preserve">Артефакт: </w:t>
              <w:br/>
              <w:t>Решить LCS либо близкую задачу сравнения версий строк.</w:t>
              <w:br/>
              <w:t xml:space="preserve">Критерии: </w:t>
              <w:br/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Граничный/ошибочный сценарий: </w:t>
              <w:br/>
              <w:t>Пустая последовательность, нулевая стоимость, недостижимое состояние, несколько оптимальных ответов. Студент обязан воспроизвести проблему отдельным тестом, определить нарушенное допущение, внести ограниченное…</w:t>
              <w:br/>
              <w:t xml:space="preserve">Изменение в середине пары: </w:t>
              <w:br/>
              <w:t>Нужно снизить память до O(1)/O(m), но сохранить возможность объяснить корректность.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Контроль преподавателя: </w:t>
              <w:br/>
              <w:t>Во время работы: наличие уточнений/примеров до кода, соблюдение ограничения и самостоятельный trace. Контрольный вопрос: Какой законченный подответ хранится в одной ячейке состояния? Для устного объяснения преподаватель выбирает 5–10 строк, ключевой инвариант либо одно…</w:t>
              <w:br/>
              <w:t xml:space="preserve">Разрешено: </w:t>
              <w:br/>
              <w:t>После самостоятельной попытки: попросить ИИ найти потенциальные края, сформулировать дополнительные tests или провести review.</w:t>
              <w:br/>
              <w:t xml:space="preserve">Обязательно проверить: </w:t>
              <w:br/>
              <w:t>Каждый совет ИИ — на public/edge tests; complexity и инвариант студент доказывает самостоятельно.</w:t>
              <w:br/>
              <w:t xml:space="preserve">Недопустимо: </w:t>
              <w:br/>
              <w:t>Сдавать первый сгенерированный ответ, скрывать prompt/diff, принимать тесты без запуска, объяснять код словами ИИ.</w:t>
              <w:br/>
              <w:t xml:space="preserve">Micro-task без ИИ: </w:t>
              <w:br/>
              <w:t>Без ИИ заполнить небольшую таблицу вручную и объяснить две ячейки.</w:t>
              <w:br/>
              <w:t xml:space="preserve">Evidence: </w:t>
              <w:br/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  <w:t xml:space="preserve">Базовый уровень: </w:t>
              <w:br/>
              <w:t>Минимум, реально выполнимый большинством группы: Обязательное ядро: LCS. Edit distance — расширение. Обязательны запуск, один граничный test, complexity note и двухминутное…</w:t>
              <w:br/>
              <w:t xml:space="preserve">Расширение: </w:t>
              <w:br/>
              <w:t>Восстановить решение либо сравнить memoization и tabulation по числу вычисленных состояний. Расширение не вводит новую крупную технологию и не является условием зачёта базового…</w:t>
              <w:br/>
              <w:t xml:space="preserve">Резервный сценарий: </w:t>
              <w:br/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  <w:br/>
              <w:t xml:space="preserve">Завершение пары: </w:t>
              <w:br/>
              <w:t>Студент сдаёт «portfolio/lesson_61/solution.py + tests.py + complexity_note.md» в папку lesson_61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62. Мок-интервью №6: backtracking, greedy и dynamic programming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Проверяет перенос backtracking/greedy/DP на новые легенды, а не узнавание учебного шаблона. Готовый baseline: STARTER_PACK/lesson_62. Дальше внутри ОП.04 используется артефакт «mock/mock_62_interview_canvas.md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mock/mock_62_interview_canvas.md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STARTER_PACK/lesson_62/task.md с условием, ограничениями, форматом входа/выхода и запрещёнными упрощениями • STARTER_PACK/lesson_62/starter_code с сигнатурой, но без решения • STARTER_PACK/lesson_62/case_data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«Мок-интервью №6: backtracking, greedy и dynamic programming»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Одна задача на генерацию/поиск и одна на выбор state или greedy criterion. Обязательное действие: Полная симуляция 60 минут, feedback и re-solve через новый набор данных. Ограничения: использовать только разрешённые стандартные структуры; не подменять алгоритм полной сортировкой/полным перебором, когда это запрещено условием…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Полная симуляция 60 минут, feedback и re-solve через новый набор данных.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Полная симуляция 60 минут, feedback и re-solve через новый набор данных. Обязательны запуск, один граничный test, complexity note…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«mock/mock_62_interview_canvas.md + solution + feedback_sheet.md» в папку lesson_62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63. Диагностика WA, TLE и RE в мини-контесте с hidden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Начинает итоговый модуль диагностики. Опирается на локальный judge и заранее подготовленные задачи. Результат используется в code review, оптимизации и экзаменационном контесте. Готовый baseline: STARTER_PACK/lesson_63. Дальше внутри ОП.04 используется артефакт «portfolio/lesson_63/solution.py +…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portfolio/lesson_63/solution.py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STARTER_PACK/lesson_63/task.md с условием, ограничениями, форматом входа/выхода и запрещёнными упрощениями • STARTER_PACK/lesson_63/starter_code с сигнатурой, но без решения • STARTER_PACK/lesson_63/case_data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Контестная ошибка диагностируется по типу наблюдаемого сбоя: WA, TLE, RE или ошибка формата — и подтверждается минимальным воспроизводимым примером.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«Диагностика WA, TLE и RE в мини-контесте с hidden tests»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локализует тип сбоя, строит counterexample, исправляет и запускает regression.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Код переписывается целиком после первого WA без понимания причины.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Смешение ввода/вывода с алгоритмом, игнорирование лимитов и отсутствие локальных тестов.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самый маленький вход воспроизводит проблему и что он доказывает?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Контестная ошибка диагностируется по типу наблюдаемого сбоя: WA, TLE, RE или ошибка формата — и…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stdin/stdout; parsing; multiple tests; time/memory limits; deterministic output; hidden tests; common runtime errors. Обязательное ядро: Обязательное ядро: две задачи и обязательный postmortem по WA/TLE/RE. Третья задача — расширение.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мини-контест из 3 задач на Яндекс Контест/аналогичной платформе.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Пустая строка, лишний пробел, большой n, неверный индекс, неоднозначный формат.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Accepted появляется новый hidden test либо лимит памяти уменьшается вдвое.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самый маленький вход воспроизводит проблему и что он доказывает? Для устного объяснения преподаватель выбирает 5–10 строк, ключевой инвариант либо одно…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классифицировать четыре лога как WA/TLE/RE/format error.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две задачи и обязательный postmortem по WA/TLE/RE. Третья задача — расширение. Обязательны запуск, один…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Сделать локальный генератор малых тестов и сравнение с brute force.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«portfolio/lesson_63/solution.py + tests.py + complexity_note.md» в папку lesson_63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64. Выявление скрытых допущений и дефектов в чужом алгоритмическом решении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Переводит студента из роли автора в роль проверяющего. Используется broken solution преподавателя, поэтому чужой проект не требуется. Review evidence применяется на занятиях 65, 68 и экзамене. Готовый baseline: STARTER_PACK/lesson_64.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portfolio/lesson_64/solution.py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STARTER_PACK/lesson_64/task.md с условием, ограничениями, форматом входа/выхода и запрещёнными упрощениями • STARTER_PACK/lesson_64/starter_code с сигнатурой, но без решения • STARTER_PACK/lesson_64/case_data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Code review оценивает доказуемую корректность, сложность и допущения, а не стиль ради стиля.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«Выявление скрытых допущений и дефектов в чужом алгоритмическом решении»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содержит место, риск, воспроизводимый пример и проверяемое предложение.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Review ограничивается «переименовать переменную» при наличии скрытого дефекта алгоритма.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без evidence, оптимизация до проверки корректности или изменение поведения без regression.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тест или инвариант подтверждает найденный риск?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Code review оценивает доказуемую корректность, сложность и допущения, а не стиль ради стиля.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Correctness; readability; duplication; naming; hidden assumptions; complexity mismatch; test gaps; safe simplification. Обязательное действие: Провести review двух чужих решений и исправить одно по замечаниям.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Провести review двух чужих решений и исправить одно по замечаниям.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Решение проходит примеры, но ломается на дубликатах или максимальном n.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Исправление должно сохранить публичный контракт и не ухудшить память.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тест или инвариант подтверждает найденный риск?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найти одно скрытое допущение и составить контрпример.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Провести review двух чужих решений и исправить одно по замечаниям. Обязательны запуск, один граничный test, complexity note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альтернативное решение и сравнить его по time/space trade-off.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«portfolio/lesson_64/solution.py + tests.py + complexity_note.md» в папку lesson_64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65. Подтверждённая оптимизация решения по ограничениям времени и памяти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Соединяет complexity, benchmark, tests и review в подтверждённую оптимизацию. Вход — рабочее, но недостаточно эффективное reference-решение. Готовый baseline: STARTER_PACK/lesson_65. Дальше внутри ОП.04 используется артефакт «portfolio/lesson_65/solution.py + tests.py + complexity_note.md».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portfolio/lesson_65/solution.py + tests.py + complexity_note.md.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STARTER_PACK/lesson_65/task.md с условием, ограничениями, форматом входа/выхода и запрещёнными упрощениями • STARTER_PACK/lesson_65/starter_code с сигнатурой, но без решения • STARTER_PACK/lesson_65/case_data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Code review оценивает доказуемую корректность, сложность и допущения, а не стиль ради стиля.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«Подтверждённая оптимизация решения по ограничениям времени и памяти»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содержит место, риск, воспроизводимый пример и проверяемое предложение.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Review ограничивается «переименовать переменную» при наличии скрытого дефекта алгоритма.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без evidence, оптимизация до проверки корректности или изменение поведения без regression.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тест или инвариант подтверждает найденный риск?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Code review оценивает доказуемую корректность, сложность и допущения, а не стиль ради стиля.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Constraint-driven design; bottleneck; замена структуры; preprocessing; pruning; воспроизводимый benchmark; базовое профилирование; сравнение до/после; проверка, что оптимизация не сломала корректность. Обязательное ядро: Обязательное ядро: один bottleneck, before/after, regression tests и объяснение. Глубокое профилирование — расширение…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Получить медленное решение, найти узкое место, провести серию замеров, изменить алгоритм или структуру данных и довести решение до прохождения лимитов.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Решение проходит примеры, но ломается на дубликатах или максимальном n.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Исправление должно сохранить публичный контракт и не ухудшить память.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тест или инвариант подтверждает найденный риск?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найти одно скрытое допущение и составить контрпример.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один bottleneck, before/after, regression tests и объяснение. Глубокое профилирование — расширение.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альтернативное решение и сравнить его по time/space trade-off.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«portfolio/lesson_65/solution.py + tests.py + complexity_note.md» в папку lesson_65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66. Парное мок-интервью с калиброванной обратной связью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Калибрует навыки кандидата и интервьюера перед индивидуальной секцией. Используется закрытый банк задач и готовая feedback rubric. Готовый baseline: STARTER_PACK/lesson_66. Дальше внутри ОП.04 используется артефакт «mock/mock_66_interview_canvas.md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mock/mock_66_interview_canvas.md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STARTER_PACK/lesson_66/task.md с условием, ограничениями, форматом входа/выхода и запрещёнными упрощениями • STARTER_PACK/lesson_66/starter_code с сигнатурой, но без решения • STARTER_PACK/lesson_66/case_data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«Парное мок-интервью с калиброванной обратной связью»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Формулировка условия; уточнения; подсказки без выдачи ответа; фиксация критериев; конструктивная обратная связь. Обязательное действие: Каждый студент проходит обе роли и сдаёт два заполненных feedback sheet.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студент проходит обе роли и сдаёт два заполненных feedback sheet.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Каждый студент проходит обе роли и сдаёт два заполненных feedback sheet. Обязательны запуск, один граничный test, complexity note…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«mock/mock_66_interview_canvas.md + solution + feedback_sheet.md» в папку lesson_66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67. Индивидуальная алгоритмическая секция с новой задачей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Итоговая тренировочная индивидуальная секция перед release и консультациями. Результат определяет последние слабые блоки. Готовый baseline: STARTER_PACK/lesson_67. Дальше внутри ОП.04 используется артефакт «mock/mock_67_interview_canvas.md + solution + feedback_sheet.md».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mock/mock_67_interview_canvas.md + solution + feedback_sheet.md.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STARTER_PACK/lesson_67/task.md с условием, ограничениями, форматом входа/выхода и запрещёнными упрощениями • STARTER_PACK/lesson_67/starter_code с сигнатурой, но без решения • STARTER_PACK/lesson_67/case_data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«Индивидуальная алгоритмическая секция с новой задачей»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60 минут; две задачи; online editor; отсутствие IDE-подсказок; коммуникация; самостоятельная проверка. Обязательное действие: Индивидуальный mock-interview, запись результата и персональный план до экзамена. Ограничения: использовать только разрешённые стандартные структуры; не подменять алгоритм полной сортировкой/полным перебором, когда…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Индивидуальный mock-interview, запись результата и персональный план до экзамена.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Индивидуальный mock-interview, запись результата и персональный план до экзамена. Обязательны запуск, один граничный test…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«mock/mock_67_interview_canvas.md + solution + feedback_sheet.md» в папку lesson_67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68. Выпуск проверяемого Interview-prep portfolio v1.0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Фиксирует итог содержательной части. Преподаватель выдаёт проверочный скрипт clean clone и шаблон verification report. Портфолио используется только как артефакт этой дисциплины. Готовый baseline: STARTER_PACK/lesson_68. Дальше внутри ОП.04 используется артефакт «release/portfolio_v1.0/ + TAG_v1.0…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release/portfolio_v1.0/ + TAG_v1.0 + verification_report.md.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STARTER_PACK/lesson_68/task.md с условием, ограничениями, форматом входа/выхода и запрещёнными упрощениями • STARTER_PACK/lesson_68/starter_code с сигнатурой, но без решения • STARTER_PACK/lesson_68/case_data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Code review оценивает доказуемую корректность, сложность и допущения, а не стиль ради стиля.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«Выпуск проверяемого Interview-prep portfolio v1.0»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содержит место, риск, воспроизводимый пример и проверяемое предложение.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Review ограничивается «переименовать переменную» при наличии скрытого дефекта алгоритма.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Замечание без evidence, оптимизация до проверки корректности или изменение поведения без regression.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тест или инвариант подтверждает найденный риск?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Code review оценивает доказуемую корректность, сложность и допущения, а не стиль ради стиля. Хороший…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Систематизация паттернов; индекс задач; weak spots; повторное решение; clean repository; README; CI; ethics of AI use. Обязательное ядро: Обязательное ядро: clean clone, индекс и 24 индивидуально проверенных core-решения; до 35 учитываются повторные решения, benchmarks и исправления при наличии evidence. Ограничения: использовать только…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Выпустить tag v1.0: не менее 35 качественно оформленных решений, 6 мок-интервью, complexity notes и personal roadmap.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результат запускается из предоставленного baseline одной командой либо по offline-инструкции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Решение проходит примеры, но ломается на дубликатах или максимальном n. Студент обязан воспроизвести проблему отдельным тестом, определить нарушенное допущение, внести ограниченное исправление и повторить весь набор…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Исправление должно сохранить публичный контракт и не ухудшить память.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Профессиональный контекст, ожидаемый результат и критерии.; 10–25 мин — Один новый принцип, хороший пример, антипример.; 25–35 мин — Live-демонстрация на отдельном mini-case и диагностика ошибки.; 35–65 мин — Самостоятельная практика по starter; промежуточная проверка.; 65–75 мин — Ошибочный сценарий и карточка изменения условия.; 75–85 мин — Исправление, повторный запуск, peer/checklist review.; 85–90 мин — Сохранение артефакта, краткая защита и ограничение решения.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тест или инвариант подтверждает найденный риск? Для устного объяснения преподаватель выбирает 5–10 строк, ключевой инвариант либо одно обновление…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найти одно скрытое допущение и составить контрпример.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Обязательное ядро: clean clone, индекс и 24 индивидуально проверенных core-решения; до 35 учитываются повторные решения…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альтернативное решение и сравнить его по time/space trade-off.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«release/portfolio_v1.0/ + TAG_v1.0 + verification_report.md» в папку lesson_68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69. Диагностическое исправление ошибок в массивах, строках и hash-паттернах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Диагностическая консультация по конкретному слабому блоку. Вход — personal weak list и преподавательский transfer-task. Общая повторная лекция исключена; результат является критерием допуска по блоку. Готовый baseline: STARTER_PACK/lesson_69.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consultations/clinic_69_before_after.md + re_solve.py.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STARTER_PACK/lesson_69/task.md с условием, ограничениями, форматом входа/выхода и запрещёнными упрощениями • STARTER_PACK/lesson_69/starter_code с сигнатурой, но без решения • STARTER_PACK/lesson_69/case_data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Консультация начинается с диагностики конкретного дефицита и заканчивается повторным решением без подсказки.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«Диагностическое исправление ошибок в массивах, строках и hash-паттернах»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выбирает слабый паттерн по evidence, исправляет ошибку и проходит аналогичную задачу.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заново читает общую лекцию всей группе без персонального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знакомого решения вместо самостоятельного re-solve.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дефект подтверждён последними mock/contest и каким действием он устраняется?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Консультация начинается с диагностики конкретного дефицита и заканчивается повторным решением без…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personal weak list, исходное ошибочное решение и две transfer-задачи из закрытого банка. Обязательное действие: локализовать один дефицит, исправить исходное решение, добавить regression и решить transfer-задачу без подсказки. Ограничения: нельзя выбирать уже знакомую задачу и нельзя засчитывать просмотр готового разбора…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Исправить одну задачу из personal weak list и повторно пройти её без подсказок.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диагностический чек-лист указывает конкретный дефицит • исправление подтверждено новым тестом • transfer-задача выполнена без подсказки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принёс неполный или чужой разбор без собственных тестов.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исправления выдаётся короткая задача с другой легендой, но тем же паттерном.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Диагностический чек-лист и выбор подтверждённого дефицита.; 10–20 мин — Ручной trace/инвариант без ИИ.; 20–50 мин — Исправление исходного решения и regression.; 50–65 мин — Transfer-задача с другой легендой без подсказки.; 65–75 мин — Изменение ограничения или новый крайний случай.; 75–85 мин — Повторная проверка и устная защита.; 85–90 мин — Отметка допуска и обновление weak map.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дефект подтверждён последними mock/contest и каким действием он устраняется?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воспроизвести ключевой инвариант и один trace на бумаге.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 personal weak list локализовать одну подтверждённую ошибку, исправить исходное решение, затем решить аналогичную…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transfer-задачу с новым ограничением и добавить её в personal weak map.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«consultations/clinic_69_before_after.md + re_solve.py» в папку lesson_69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70. Диагностическое исправление ссылочных ошибок и monotonic patterns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Диагностическая консультация по конкретному слабому блоку. Вход — personal weak list и преподавательский transfer-task. Общая повторная лекция исключена; результат является критерием допуска по блоку. Готовый baseline: STARTER_PACK/lesson_70.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consultations/clinic_70_before_after.md + re_solve.py.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STARTER_PACK/lesson_70/task.md с условием, ограничениями, форматом входа/выхода и запрещёнными упрощениями • STARTER_PACK/lesson_70/starter_code с сигнатурой, но без решения • STARTER_PACK/lesson_70/case_data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Консультация начинается с диагностики конкретного дефицита и заканчивается повторным решением без подсказки.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«Диагностическое исправление ссылочных ошибок и monotonic patterns»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выбирает слабый паттерн по evidence, исправляет ошибку и проходит аналогичную задачу.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заново читает общую лекцию всей группе без персонального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знакомого решения вместо самостоятельного re-solve.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дефект подтверждён последними mock/contest и каким действием он устраняется?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Консультация начинается с диагностики конкретного дефицита и заканчивается повторным решением без…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personal weak list, исходное ошибочное решение и две transfer-задачи из закрытого банка. Обязательное действие: локализовать один дефицит, исправить исходное решение, добавить regression и решить transfer-задачу без подсказки. Ограничения: нельзя выбирать уже знакомую задачу и нельзя засчитывать просмотр готового разбора…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Re-solve выбранной задачи и устная защита ссылочной схемы.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диагностический чек-лист указывает конкретный дефицит • исправление подтверждено новым тестом • transfer-задача выполнена без подсказки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принёс неполный или чужой разбор без собственных тестов.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исправления выдаётся короткая задача с другой легендой, но тем же паттерном.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Диагностический чек-лист и выбор подтверждённого дефицита.; 10–20 мин — Ручной trace/инвариант без ИИ.; 20–50 мин — Исправление исходного решения и regression.; 50–65 мин — Transfer-задача с другой легендой без подсказки.; 65–75 мин — Изменение ограничения или новый крайний случай.; 75–85 мин — Повторная проверка и устная защита.; 85–90 мин — Отметка допуска и обновление weak map.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дефект подтверждён последними mock/contest и каким действием он устраняется?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воспроизвести ключевой инвариант и один trace на бумаге.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 personal weak list локализовать одну подтверждённую ошибку, исправить исходное решение, затем решить аналогичную…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transfer-задачу с новым ограничением и добавить её в personal weak map.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«consultations/clinic_70_before_after.md + re_solve.py» в папку lesson_70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71. Диагностическое исправление границ binary search и выбора heap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Диагностическая консультация по конкретному слабому блоку. Вход — personal weak list и преподавательский transfer-task. Общая повторная лекция исключена; результат является критерием допуска по блоку. Готовый baseline: STARTER_PACK/lesson_71.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consultations/clinic_71_before_after.md + re_solve.py.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STARTER_PACK/lesson_71/task.md с условием, ограничениями, форматом входа/выхода и запрещёнными упрощениями • STARTER_PACK/lesson_71/starter_code с сигнатурой, но без решения • STARTER_PACK/lesson_71/case_data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Консультация начинается с диагностики конкретного дефицита и заканчивается повторным решением без подсказки.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«Диагностическое исправление границ binary search и выбора heap»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выбирает слабый паттерн по evidence, исправляет ошибку и проходит аналогичную задачу.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заново читает общую лекцию всей группе без персонального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знакомого решения вместо самостоятельного re-solve.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дефект подтверждён последними mock/contest и каким действием он устраняется?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Консультация начинается с диагностики конкретного дефицита и заканчивается повторным решением без…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personal weak list, исходное ошибочное решение и две transfer-задачи из закрытого банка. Обязательное действие: локализовать один дефицит, исправить исходное решение, добавить regression и решить transfer-задачу без подсказки. Ограничения: нельзя выбирать уже знакомую задачу и нельзя засчитывать просмотр готового разбора…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Тренировка одной задачи medium с ограничением 45 минут.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диагностический чек-лист указывает конкретный дефицит • исправление подтверждено новым тестом • transfer-задача выполнена без подсказки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принёс неполный или чужой разбор без собственных тестов.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исправления выдаётся короткая задача с другой легендой, но тем же паттерном.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Диагностический чек-лист и выбор подтверждённого дефицита.; 10–20 мин — Ручной trace/инвариант без ИИ.; 20–50 мин — Исправление исходного решения и regression.; 50–65 мин — Transfer-задача с другой легендой без подсказки.; 65–75 мин — Изменение ограничения или новый крайний случай.; 75–85 мин — Повторная проверка и устная защита.; 85–90 мин — Отметка допуска и обновление weak map.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дефект подтверждён последними mock/contest и каким действием он устраняется?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воспроизвести ключевой инвариант и один trace на бумаге.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 personal weak list локализовать одну подтверждённую ошибку, исправить исходное решение, затем решить аналогичную…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transfer-задачу с новым ограничением и добавить её в personal weak map.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«consultations/clinic_71_before_after.md + re_solve.py» в папку lesson_71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72. Диагностическое исправление ошибок обхода деревьев и графов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Диагностическая консультация по конкретному слабому блоку. Вход — personal weak list и преподавательский transfer-task. Общая повторная лекция исключена; результат является критерием допуска по блоку. Готовый baseline: STARTER_PACK/lesson_72.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consultations/clinic_72_before_after.md + re_solve.py.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STARTER_PACK/lesson_72/task.md с условием, ограничениями, форматом входа/выхода и запрещёнными упрощениями • STARTER_PACK/lesson_72/starter_code с сигнатурой, но без решения • STARTER_PACK/lesson_72/case_data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Консультация начинается с диагностики конкретного дефицита и заканчивается повторным решением без подсказки.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«Диагностическое исправление ошибок обхода деревьев и графов»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выбирает слабый паттерн по evidence, исправляет ошибку и проходит аналогичную задачу.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заново читает общую лекцию всей группе без персонального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знакомого решения вместо самостоятельного re-solve.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дефект подтверждён последними mock/contest и каким действием он устраняется?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Консультация начинается с диагностики конкретного дефицита и заканчивается повторным решением без…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personal weak list, исходное ошибочное решение и две transfer-задачи из закрытого банка. Обязательное действие: локализовать один дефицит, исправить исходное решение, добавить regression и решить transfer-задачу без подсказки. Ограничения: нельзя выбирать уже знакомую задачу и нельзя засчитывать просмотр готового разбора…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схемы и кода одной задачи на дерево и одной на граф.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диагностический чек-лист указывает конкретный дефицит • исправление подтверждено новым тестом • transfer-задача выполнена без подсказки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принёс неполный или чужой разбор без собственных тестов.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исправления выдаётся короткая задача с другой легендой, но тем же паттерном.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Диагностический чек-лист и выбор подтверждённого дефицита.; 10–20 мин — Ручной trace/инвариант без ИИ.; 20–50 мин — Исправление исходного решения и regression.; 50–65 мин — Transfer-задача с другой легендой без подсказки.; 65–75 мин — Изменение ограничения или новый крайний случай.; 75–85 мин — Повторная проверка и устная защита.; 85–90 мин — Отметка допуска и обновление weak map.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дефект подтверждён последними mock/contest и каким действием он устраняется?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воспроизвести ключевой инвариант и один trace на бумаге.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 personal weak list локализовать одну подтверждённую ошибку, исправить исходное решение, затем решить аналогичную…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transfer-задачу с новым ограничением и добавить её в personal weak map.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«consultations/clinic_72_before_after.md + re_solve.py» в папку lesson_72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73. Диагностическое исправление состояния в recursion, greedy и DP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Диагностическая консультация по конкретному слабому блоку. Вход — personal weak list и преподавательский transfer-task. Общая повторная лекция исключена; результат является критерием допуска по блоку. Готовый baseline: STARTER_PACK/lesson_73. Дальше внутри ОП.04 используется артефакт…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consultations/clinic_73_before_after.md + re_solve.py.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STARTER_PACK/lesson_73/task.md с условием, ограничениями, форматом входа/выхода и запрещёнными упрощениями • STARTER_PACK/lesson_73/starter_code с сигнатурой, но без решения • STARTER_PACK/lesson_73/case_data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Консультация начинается с диагностики конкретного дефицита и заканчивается повторным решением без подсказки.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«Диагностическое исправление состояния в recursion, greedy и DP»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выбирает слабый паттерн по evidence, исправляет ошибку и проходит аналогичную задачу.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заново читает общую лекцию всей группе без персонального результата.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Разбор знакомого решения вместо самостоятельного re-solve.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Какой дефект подтверждён последними mock/contest и каким действием он устраняется?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Консультация начинается с диагностики конкретного дефицита и заканчивается повторным решением без…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personal weak list, исходное ошибочное решение и две transfer-задачи из закрытого банка. Обязательное действие: локализовать один дефицит, исправить исходное решение, добавить regression и решить transfer-задачу без подсказки. Ограничения: нельзя выбирать уже знакомую задачу и нельзя засчитывать просмотр готового разбора…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Заполнить state/transition sheet и решить одну задачу из слабого блока.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диагностический чек-лист указывает конкретный дефицит • исправление подтверждено новым тестом • transfer-задача выполнена без подсказки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принёс неполный или чужой разбор без собственных тестов. Студент обязан воспроизвести проблему отдельным тестом, определить нарушенное допущение, внести ограниченное исправление и повторить весь набор проверок.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исправления выдаётся короткая задача с другой легендой, но тем же паттерном. Карточка выдаётся после появления базового рабочего результата; изменение должно занять 5–15 минут и не требует переписывать решение…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Диагностический чек-лист и выбор подтверждённого дефицита.; 10–20 мин — Ручной trace/инвариант без ИИ.; 20–50 мин — Исправление исходного решения и regression.; 50–65 мин — Transfer-задача с другой легендой без подсказки.; 65–75 мин — Изменение ограничения или новый крайний случай.; 75–85 мин — Повторная проверка и устная защита.; 85–90 мин — Отметка допуска и обновление weak map.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Какой дефект подтверждён последними mock/contest и каким действием он устраняется? Для устного объяснения преподаватель выбирает 5–10 строк, ключевой…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самостоятельной попытки: попросить ИИ найти потенциальные края, сформулировать дополнительные tests или провести review.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Каждый совет ИИ — на public/edge tests; complexity и инвариант студент доказывает самостоятельно.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Сдавать первый сгенерированный ответ, скрывать prompt/diff, принимать тесты без запуска, объяснять код словами 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воспроизвести ключевой инвариант и один trace на бумаге.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initial_attempt.txt, ai_usage_note.md при использовании, diff, test run, исправление и устная защита.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По personal weak list локализовать одну подтверждённую ошибку, исправить исходное решение, затем решить аналогичную…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Решить transfer-задачу с новым ограничением и добавить её в personal weak map. Расширение не вводит новую крупную технологию и не является условием зачёта базового уровня.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«consultations/clinic_73_before_after.md + re_solve.py» в папку lesson_73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74. Экзаменационный mock и подтверждение технической готовности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Последняя консультация проверяет стратегию времени, окружение и готовность evidence. Не добавляет новую теорию. Готовый baseline: STARTER_PACK/lesson_74. Дальше внутри ОП.04 используется артефакт «consultations/exam_readiness_checklist.md».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consultations/exam_readiness_checklist.md.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STARTER_PACK/lesson_74/task.md с условием, ограничениями, форматом входа/выхода и запрещёнными упрощениями • STARTER_PACK/lesson_74/starter_code с сигнатурой, но без решения • STARTER_PACK/lesson_74/case_data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Алгоритмическая секция проверяет управляемый процесс решения: вопросы → примеры → подход → код → проверка.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«Экзаменационный mock и подтверждение технической готовности»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проговаривает инвариант, следит за временем и проверяет не только happy path.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Кандидат молча пишет код и объясняет его только после ошибки.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Потеря времени на косметический рефакторинг до появления корректного основного решения.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Когда следует остановить усложнение и зафиксировать рабочее базовое решение?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Алгоритмическая секция проверяет управляемый процесс решения: вопросы → примеры → подход → код →…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План 60-минутной секции; переключение между задачами; запрос подсказки; восстановление после ошибки; verbalization. Обязательное действие: Пройти сокращённый mock, проверить окружение, сформировать личную стратегию времени и закрыть блокирующие дефициты. Ограничения: использовать только разрешённые стандартные структуры; не подменять…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Короткий mock и финальная персональная памятка кандидата.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Интервьюер намеренно даёт неоднозначный пример или противоречивое ограничение. Студент обязан воспроизвести проблему отдельным тестом, определить нарушенное допущение, внести ограниченное исправление и повторить весь…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На середине секции остаётся 12 минут и вводится новый граничный случай. Карточка выдаётся после появления базового рабочего результата; изменение должно занять 5–15 минут и не требует переписывать решение полностью.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Когда следует остановить усложнение и зафиксировать рабочее базовое решение? Для устного объяснения преподаватель выбирает 5–10 строк, ключевой инвариант либо…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Без ИИ выполнить dry run на новом примере и вслух назвать сложность.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Пройти сокращённый mock, проверить окружение, сформировать личную стратегию времени и закрыть блокирующие дефициты.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секции предложить более экономичное по памяти решение без переписывания основного.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«consultations/exam_readiness_checklist.md» в папку lesson_74 личного репозитория либо в резервный именованный архив. Занятие завершено, когда артефакт запускается, проходит обязательные проверки, содержит…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75. Экзамен, этап 1: алгоритмический контест и диагностика hidden-test дефектов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Первый экзаменационный этап проверяет самостоятельную диагностику в judge-формате. Используется изолированный экзаменационный комплект. Готовый baseline: STARTER_PACK/lesson_75. Дальше внутри ОП.04 используется артефакт «exam/stage1/submission_log.csv + solutions/ + postmortem.md».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exam/stage1/submission_log.csv + solutions/ + postmortem.md.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STARTER_PACK/lesson_75/task.md с условием, ограничениями, форматом входа/выхода и запрещёнными упрощениями • STARTER_PACK/lesson_75/starter_code с сигнатурой, но без решения • STARTER_PACK/lesson_75/case_data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Экзамен подтверждает самостоятельный цикл: диагностика → исправление → повторная проверка → объяснение evidence.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«Экзамен, этап 1: алгоритмический контест и диагностика hidden-test дефектов»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работает без ИИ, сохраняет ход решения, принимает изменение условия и объясняет diff.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Оценивается только финальный Accepted без понимания процесса и авторства.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Невозможность повторить запуск, отсутствие тестов или объяснить ключевой фрагмент.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evidence показывает самостоятельность и почему исправление действительно устраняет дефект?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Экзамен подтверждает самостоятельный цикл: диагностика → исправление → повторная проверка → объяснение…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Две-три задачи из разных блоков; скрытые тесты; ограничения времени и памяти; самостоятельная работа. Обязательное действие: Самостоятельно решить две задачи разных блоков, сохранить submissions, локальные тесты и postmortem по одной ошибке. Ограничения: использовать только разрешённые стандартные структуры; не подменять алгоритм полной…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Accepted-решения либо зафиксированный частичный прогресс с кодом и тестами.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сохранён submission log • решена минимум одна задача полностью и есть обоснованный прогресс по второй • ошибка WA/TLE/RE диагностирована по evidence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вводит новый граничный случай или меняет одно ограничение после базовой проверки.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работающее базовое решение и внести ограниченное изменение за 10 минут. Карточка выдаётся после появления базового рабочего результата; изменение должно занять 5–15 минут и не требует переписывать…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0–5 мин — Инструктаж, проверка изолированного judge и вариантов.; 5–65 мин — Самостоятельный контест: две обязательные задачи.; 65–72 мин — Выдача одного нового hidden-test симптома.; 72–82 мин — Диагностика и исправление либо фиксация частичного прогресса.; 82–87 мин — Сохранение submission log и локальных тестов.; 87–90 мин — Краткая запись postmortem без обсуждения решений.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evidence показывает самостоятельность и почему исправление действительно устраняет дефект? Для устного объяснения преподаватель выбирает 5–10 строк…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Вся индивидуальная диагностическая часть выполняется без ИИ и внешней помощи.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Самостоятельно решить две задачи разных блоков, сохранить submissions, локальные тесты и postmortem по одной ошибке. Обязательны…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альтернативный подход и аргументированно отказаться от него либо выбрать его.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«exam/stage1/submission_log.csv + solutions/ + postmortem.md» в папку lesson_75 личного репозитория либо в резервный именованный архив. Занятие завершено, когда артефакт запускается, проходит обязательные…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76. Экзамен, этап 2: самостоятельное live coding с изменением условия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Второй этап проверяет индивидуальный процесс решения и реакцию на изменение условия. Организационно проводится по утверждённому графику подгрупп/станций. Готовый baseline: STARTER_PACK/lesson_76. Дальше внутри ОП.04 используется артефакт «exam/stage2/live_solution.py + change_diff.patch +…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exam/stage2/live_solution.py + change_diff.patch + examiner_rubric.md.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STARTER_PACK/lesson_76/task.md с условием, ограничениями, форматом входа/выхода и запрещёнными упрощениями • STARTER_PACK/lesson_76/starter_code с сигнатурой, но без решения • STARTER_PACK/lesson_76/case_data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Экзамен подтверждает самостоятельный цикл: диагностика → исправление → повторная проверка → объяснение evidence.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«Экзамен, этап 2: самостоятельное live coding с изменением условия»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работает без ИИ, сохраняет ход решения, принимает изменение условия и объясняет diff.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Оценивается только финальный Accepted без понимания процесса и авторства.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Невозможность повторить запуск, отсутствие тестов или объяснить ключевой фрагмент.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evidence показывает самостоятельность и почему исправление действительно устраняет дефект?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Экзамен подтверждает самостоятельный цикл: диагностика → исправление → повторная проверка → объяснение…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Индивидуальная задача; уточнение условия; выбор структуры; код в online editor; dry run; time/space complexity. Обязательное действие: Самостоятельно уточнить условие, предложить решение, написать код, обработать изменение условия, выполнить dry run и объяснить time/space complexity. Ограничения: использовать только разрешённые стандартные…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Живая алгоритмическая секция и заполненная экзаменационная рубрика.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заполнен interview canvas: уточнения, примеры, подход, код, проверка • публичные тесты проходят, а граничный сценарий воспроизводится отдельным тестом • студент объясняет ключевой инвариант и временную/пространственную сложность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вводит новый граничный случай или меняет одно ограничение после базовой проверки.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работающее базовое решение и внести ограниченное изменение за 10 минут. Карточка выдаётся после появления базового рабочего результата; изменение должно занять 5–15 минут и не требует переписывать…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Условие, правила закрытой части, критерии, проверка окружения.; 10–20 мин — Уточняющие вопросы, собственные примеры, фиксация brute force.; 20–60 мин — Самостоятельное решение/live coding; преподаватель наблюдает процесс без подсказки.; 60–70 мин — Карточка изменения условия или новый граничный случай.; 70–80 мин — Исправление, dry run и оценка time/space.; 80–87 мин — Feedback/устное объяснение выбранного фрагмента.; 87–90 мин — Сохранение evidence и personal weak note.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evidence показывает самостоятельность и почему исправление действительно устраняет дефект? Для устного объяснения преподаватель выбирает 5–10 строк…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Вся индивидуальная диагностическая часть выполняется без ИИ и внешней помощи.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Самостоятельно уточнить условие, предложить решение, написать код, обработать изменение условия, выполнить dry run и объяснить…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альтернативный подход и аргументированно отказаться от него либо выбрать его.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«exam/stage2/live_solution.py + change_diff.patch + examiner_rubric.md» в папку lesson_76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r>
        <w:rPr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665"/>
        <w:gridCol w:w="7937"/>
      </w:tblGrid>
      <w:tr>
        <w:trPr>
          <w:tblHeader w:val="true"/>
          <w:cantSplit/>
          <w:cantSplit/>
        </w:trPr>
        <w:tc>
          <w:tcPr>
            <w:tcW w:type="dxa" w:w="7597"/>
            <w:gridSpan w:val="2"/>
            <w:shd w:fill="E7E6E6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5"/>
              </w:rPr>
              <w:t>Занятие 77. Экзамен, этап 3: code review, исправление дефекта и защита evidence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Место и результат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Третий этап проверяет способность найти и исправить дефект, подтвердить regression и защитить evidence. Он завершает дисциплину. Готовый baseline: STARTER_PACK/lesson_77. Дальше внутри ОП.04 используется артефакт «exam/stage3/fixed_solution.py + regression_tests.py + before_after.md».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Проверяемый результат: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пары студент сдаёт проверяемый артефакт: exam/stage3/fixed_solution.py + regression_tests.py + before_after.md. Его можно открыть, запустить, проверить public/edge tests, сопоставить с исходной попыткой и защитить.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Подготовка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Преподаватель: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STARTER_PACK/lesson_77/task.md с условием, ограничениями, форматом входа/выхода и запрещёнными упрощениями • STARTER_PACK/lesson_77/starter_code с сигнатурой, но без решения • STARTER_PACK/lesson_77/case_data и public tests; hidden tests в закрытом teacher-пакете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Студент: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Python 3.12 и готовое виртуальное окружение из starter pack; C++20 — только по согласованному профилю • локальный редактор, terminal и возможность запускать предоставленные tests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Что объяснить и показать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Принцип: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Экзамен подтверждает самостоятельный цикл: диагностика → исправление → повторная проверка → объяснение evidence.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Назначение: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Принцип применяется для действия «Экзамен, этап 3: code review, исправление дефекта и защита evidence» и позволяет обосновать решение по ограничению задачи.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Хороший 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работает без ИИ, сохраняет ход решения, принимает изменение условия и объясняет diff.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Антипример: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Оценивается только финальный Accepted без понимания процесса и авторства.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Типичная ошибка: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Невозможность повторить запуск, отсутствие тестов или объяснить ключевой фрагмент.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Контрольный вопрос: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Какое evidence показывает самостоятельность и почему исправление действительно устраняет дефект?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Live-демонстрация: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Исходное состояние: преподаватель открывает отдельный reference-mini-case, не совпадающий со студенческим заданием. Действия: формулирует основной принцип — Экзамен подтверждает самостоятельный цикл: диагностика → исправление → повторная проверка → объяснение…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Практика и критерии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Техническое задание: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Исходные данные: Разбор собственного решения; поиск дефекта; оптимизация; альтернативный подход; защита portfolio и индивидуального вклада. Обязательное действие: Найти дефект в экзаменационном решении, внести минимальный diff, добавить regression, повторно запустить и защитить before/after. Ограничения: использовать только разрешённые стандартные…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Артефакт: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Исправленный код, объяснение before/after и итоговая оценка готовности к junior/intern интервью.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Критерии: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дефект воспроизводится до исправления • diff минимален и объяснён • regression падает до исправления и проходит после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Ошибка и изменение условия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Граничный/ошибочный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Преподаватель вводит новый граничный случай или меняет одно ограничение после базовой проверки. Студент обязан воспроизвести проблему отдельным тестом, определить нарушенное допущение, внести ограниченное исправление и…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Изменение в середине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Нужно сохранить работающее базовое решение и внести ограниченное изменение за 10 минут. Карточка выдаётся после появления базового рабочего результата; изменение должно занять 5–15 минут и не требует переписывать…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Сценарий 90 минут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0–10 мин — Выдача broken-case и критериев; воспроизведение дефекта.; 10–25 мин — Самостоятельная диагностика причины без ИИ.; 25–55 мин — Минимальный diff и regression test.; 55–65 мин — Карточка изменения: сохранить контракт/ограничить память.; 65–75 мин — Повторное исправление и полный запуск.; 75–85 мин — Индивидуальная защита before/after.; 85–90 мин — Фиксация rubric и итогового evidence.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Контроль и использование ИИ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Контроль преподавателя: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Во время работы: наличие уточнений/примеров до кода, соблюдение ограничения и самостоятельный trace. Контрольный вопрос: Какое evidence показывает самостоятельность и почему исправление действительно устраняет дефект? Для устного объяснения преподаватель выбирает 5–10 строк…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Разрешено: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После завершения и фиксации оценки — использовать ИИ для формулировки дополнительных тестов или сравнения альтернатив в рефлексии.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Обязательно проверить: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Все предложенные ИИ тесты, сложность и code changes запуском и ручным trace.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Недопустимо: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ИИ, поиск, автодополнение и внешняя помощь в закрытой диагностической/экзаменационной части.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Micro-task без ИИ: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Вся индивидуальная диагностическая часть выполняется без ИИ и внешней помощи.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Evidence: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Черновик canvas, editor history/submission log, собственные тесты, change diff и устное объяснение.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2"/>
              </w:rPr>
              <w:t>Уровни, резерв и завершение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start w:val="single" w:sz="5" w:color="C4B5FD" w:space="0"/>
              <w:end w:val="single" w:sz="5" w:color="C4B5FD" w:space="0"/>
              <w:insideH w:val="single" w:sz="4" w:color="000000" w:space="0"/>
              <w:insideV w:val="single" w:sz="4" w:color="000000" w:space="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2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Базовый уровень: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Минимум, реально выполнимый большинством группы: Найти дефект в экзаменационном решении, внести минимальный diff, добавить regression, повторно запустить и защитить before/after…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Расширение: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Предложить альтернативный подход и аргументированно отказаться от него либо выбрать его. Расширение не вводит новую крупную технологию и не является условием зачёта базового…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Резервный сценарий: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Нет интернета/online judge: использовать OFFLINE_JUDGE и PDF условия; submission log сохраняется локально. Аккаунт не работает: перейти на локальный editor и именованный архив группы; оценивание не зависит от внешнего профиля. Студенческий проект…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 xml:space="preserve">Завершение пары: 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2"/>
              </w:rPr>
              <w:t>Студент сдаёт «exam/stage3/fixed_solution.py + regression_tests.py + before_after.md» в папку lesson_77 личного репозитория либо в резервный именованный архив. Занятие завершено, когда артефакт запускается, проходит…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Практические работы и система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71"/>
        <w:gridCol w:w="5471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Практическая доля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112 часов из 136 (около 82%)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Итоговая форма</w:t>
            </w:r>
          </w:p>
        </w:tc>
        <w:tc>
          <w:tcPr>
            <w:tcW w:type="dxa" w:w="74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Экзамен: три занятия / 6 часов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8.1. Рекомендуемая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Критерий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Доля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наблюдаем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Типичная ошибка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Понимание условия и уточнения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Корректно пересказывает условие, выясняет ограничения, строит примеры.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Начинает писать код до понимания задачи.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Алгоритм и выбор структуры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Предлагает brute force, оптимизирует, обосновывает структуру.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Узнаёт шаблон, но не может объяснить инвариант.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Корректность и качество кода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Рабочий, компактный, читаемый код без лишнего усложнения.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Кодирует special cases вместо общего решения.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Тесты и самопроверка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Пустой ввод, границы, дубликаты, dry run, обнаружение ошибки.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Считает первый пример достаточной проверкой.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Сложность, замеры и выводы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Корректная T(n)/S(n), связь с ограничениями, воспроизводимый benchmark в лабораторных работах и разумная интерпретация результатов.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Называет O(n) без разбора операций либо делает вывод о сложности по одному замеру на маленьком наборе данных.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Коммуникация и реакция на feedback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Проговаривает мысли, принимает подсказку, объясняет исправление.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Молчит или спорит с наблюдаемым дефектом.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Итого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Порог зачётной готовности рекомендуется установить на уровне 60 баллов.</w:t>
            </w:r>
          </w:p>
        </w:tc>
        <w:tc>
          <w:tcPr>
            <w:tcW w:type="dxa" w:w="31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8.2. Обязательные этапы итоговой защиты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188"/>
        <w:gridCol w:w="2188"/>
        <w:gridCol w:w="2188"/>
        <w:gridCol w:w="2188"/>
        <w:gridCol w:w="2188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Точка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Занятия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Артефакт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Вес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Минимум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Диагностика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Карта дефицитов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0%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Выполнена самостоятельно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Mock 1–3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16, 26, 36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Три interview report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 менее одной полностью решённой задачи в каждом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Mock 4–6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44, 52, 62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Три interview report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Объяснение новых структур и корректная сложность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Контест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63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Результат online judge + postmortem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 менее 2 Accepted либо обоснованный прогресс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Code review/optimization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64–65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Review + before/after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Исправлен реальный дефект или TLE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Индивидуальный mock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67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Персональная рубрика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Одна задача полностью + прогресс по второй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Portfolio v1.0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68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Git release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35 решений, tests/notes, clean clone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Экзамен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75–77</w:t>
            </w:r>
          </w:p>
        </w:tc>
        <w:tc>
          <w:tcPr>
            <w:tcW w:type="dxa" w:w="33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Контест + live coding + review</w:t>
            </w:r>
          </w:p>
        </w:tc>
        <w:tc>
          <w:tcPr>
            <w:tcW w:type="dxa" w:w="79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25%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Итог не менее 60/100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Модель разгрузки и границы дисциплины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942"/>
      </w:tblGrid>
      <w:tr>
        <w:tc>
          <w:tcPr>
            <w:tcW w:type="dxa" w:w="10942"/>
            <w:shd w:fill="FFFFFF" w:val="clear"/>
            <w:tcBorders>
              <w:top w:val="single" w:sz="4" w:color="000000" w:space="0"/>
              <w:start w:val="single" w:sz="10" w:color="6D28D9" w:space="0"/>
              <w:bottom w:val="single" w:sz="4" w:color="000000" w:space="0"/>
              <w:end w:val="single" w:sz="10" w:color="6D28D9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Ключевой принцип</w:t>
            </w: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br/>
              <w:t>Дисциплина не повторяет синтаксис Python, C++ или основы программирования. Уже изученные навыки используются как рабочий инструмент. Git, тестирование, документация решения и code review проходят через весь курс, а не выделяются в отдельный вводный блок.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9.1. Как снижены зависимости между дисциплинами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647"/>
        <w:gridCol w:w="3647"/>
        <w:gridCol w:w="3647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Ранее изучено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Как используется на третьем курсе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Не повторяется как новая тема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Python: функции, коллекции, включения, файлы, исключения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Python применяется как основной язык для быстрого live coding и автопроверки.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Переменные, условия, циклы и базовый синтаксис.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Git и GitHub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Issue → branch → commit → Pull Request → review → merge в каждом модуле.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Отдельный курс команд Git.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pytest и базовое тестирование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Локальные проверки, hidden-test thinking, regression после исправления.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Синтаксис pytest с нуля.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C++ и STL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Дополнительные решения, анализ стоимости операций, сравнение Python/C++.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Базовый C++ и ООП.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Оценка сложности и STL-контейнеры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Углубляются до выбора алгоритма под ограничения и интервью-объяснения.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Простой обзор vector/set/map.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UML, документация и Markdown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Схемы деревьев/графов, interview canvas, complexity note, README.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Полный каталог диаграмм.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CI и командная работа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Автопроверка решений и review качества.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Настройка CI как самостоятельный большой блок.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9.2. Обязательный результат каждого студента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0942"/>
      </w:tblGrid>
      <w:tr>
        <w:tc>
          <w:tcPr>
            <w:tcW w:type="dxa" w:w="10942"/>
            <w:shd w:fill="FFFFFF" w:val="clear"/>
            <w:tcBorders>
              <w:top w:val="single" w:sz="4" w:color="000000" w:space="0"/>
              <w:start w:val="single" w:sz="10" w:color="6D28D9" w:space="0"/>
              <w:bottom w:val="single" w:sz="4" w:color="000000" w:space="0"/>
              <w:end w:val="single" w:sz="10" w:color="6D28D9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Interview-prep portfolio v1.0: единый Git-репозиторий с решениями, тестами, complexity notes, разбором ошибок, результатами mock-интервью и персональной картой слабых тем; готовность самостоятельно пройти алгоритмическую секцию уровня intern/junior.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10. Граница с соседними дисциплинами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3647"/>
        <w:gridCol w:w="3647"/>
        <w:gridCol w:w="3647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Ранее изучено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Как используется на третьем курсе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Не повторяется как новая тема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Python: функции, коллекции, включения, файлы, исключения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Python применяется как основной язык для быстрого live coding и автопроверки.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Переменные, условия, циклы и базовый синтаксис.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Git и GitHub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Issue → branch → commit → Pull Request → review → merge в каждом модуле.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Отдельный курс команд Git.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pytest и базовое тестирование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Локальные проверки, hidden-test thinking, regression после исправления.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Синтаксис pytest с нуля.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C++ и STL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Дополнительные решения, анализ стоимости операций, сравнение Python/C++.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Базовый C++ и ООП.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Оценка сложности и STL-контейнеры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Углубляются до выбора алгоритма под ограничения и интервью-объяснения.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Простой обзор vector/set/map.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UML, документация и Markdown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Схемы деревьев/графов, interview canvas, complexity note, README.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Полный каталог диаграмм.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CI и командная работа</w:t>
            </w:r>
          </w:p>
        </w:tc>
        <w:tc>
          <w:tcPr>
            <w:tcW w:type="dxa" w:w="38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Автопроверка решений и review качества.</w:t>
            </w:r>
          </w:p>
        </w:tc>
        <w:tc>
          <w:tcPr>
            <w:tcW w:type="dxa" w:w="34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Настройка CI как самостоятельный большой блок.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11. Соответствие исходному плану и результатам аудита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Аудит выполнен по открытым материалам российских технологических компаний и образовательным ресурсам по состоянию на 1 августа 2026 года. Конкретный процесс найма зависит от компании, роли и уровня, поэтому план готовит не к одной компании, а к пересекающемуся ядру junior/intern-интервью.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2735"/>
        <w:gridCol w:w="2735"/>
        <w:gridCol w:w="2735"/>
        <w:gridCol w:w="2735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Источник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проверяют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это меняет в КТП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Яндекс — официальный гайд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Обычно две задачи за час; разрешён знакомый язык; оцениваются выбор структур, чистый код, сложность, тестовые примеры и объяснение.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Регулярные 60-минутные mock-интервью; interview canvas; easy/medium; обязательные complexity note и dry run.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Т-Банк — backend/.NET/Go interview guides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60 минут; строки, списки, деревья, ассоциативные массивы, векторы; поиск, обход деревьев, сортировки, DP; время и память.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Обязательные блоки по линейным структурам, деревьям, поиску, сортировкам, DP и O-нотации.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AvitoTech — рекомендации интервьюера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Кандидат должен следить за временем, проговаривать решение и сначала реализовать основной алгоритм, а не увязать в косметическом рефакторинге.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Таймер, ротация ролей, feedback sheet, отдельное обучение коммуникации и стратегии времени.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Ozon Tech Route 256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Алгоритмические задачи используются как формат проверки синтаксиса, логики, мышления, обработки входа/выхода и эффективности.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Контестные занятия, hidden tests, анализ WA/TLE/RE, задачи с прикладными легендами.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Средний/высокий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Яндекс Хендбук «Основы алгоритмов»</w:t>
            </w:r>
          </w:p>
        </w:tc>
        <w:tc>
          <w:tcPr>
            <w:tcW w:type="dxa" w:w="39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Структуры данных, графы, последовательные техники, greedy, DP, divide-and-conquer и большое количество практики.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Используется как ориентир полноты, но олимпиадная глубина сокращена в пользу интервью-паттернов.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Методический</w:t>
            </w:r>
          </w:p>
        </w:tc>
      </w:tr>
    </w:tbl>
    <w:p>
      <w:pPr>
        <w:keepNext/>
        <w:pageBreakBefore w:val="0"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11.1. Темы обязательного ядра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массивы, строки, два указателя, скользящее окно, префиксные суммы и интервалы;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hash map, set, счётчики, связные списки, stack, queue и deque;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сортировка, бинарный поиск, heap и top-k;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деревья: терминология, представление, DFS/BFS, BST и рекурсивные агрегаты;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графы: представления, DFS/BFS, компоненты, кратчайшие пути, topological sort и grid-задачи;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рекурсия, backtracking, greedy и динамическое программирование;</w:t>
      </w:r>
    </w:p>
    <w:p>
      <w:pPr>
        <w:pStyle w:val="ListBullet"/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color w:val="000000"/>
          <w:sz w:val="21"/>
        </w:rPr>
        <w:t>сложность по времени и памяти, тестирование, объяснение, dry run, code review и стратегия интервью.</w:t>
      </w:r>
    </w:p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Подготовка преподавателя и требования безопасности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Каждое занятие начинается с новой страницы. Карта содержит место занятия, проверяемый результат, подготовку, объяснение и демонстрацию, практическое задание, ошибочный сценарий, изменение условия, точный тайминг на 90 минут, контроль самостоятельности, правила использования ИИ и резервный вариант.</w:t>
      </w:r>
    </w:p>
    <w:p>
      <w:pPr>
        <w:keepNext w:val="0"/>
        <w:pageBreakBefore w:val="0"/>
        <w:spacing w:before="0" w:after="80" w:line="25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На обычной тренировке ИИ разрешается только после самостоятельной попытки и используется для review или генерации дополнительных тестов. Студент обязан проверить ответ и зафиксировать, что именно изменил. На диагностике, mock-интервью, контестах и экзамене ИИ и внешняя помощь запрещены.</w:t>
      </w:r>
    </w:p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12.1. Официальные источники для преподавателя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71"/>
        <w:gridCol w:w="5471"/>
      </w:tblGrid>
      <w:tr>
        <w:trPr>
          <w:cantSplit/>
          <w:tblHeader w:val="true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Источник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Ссылка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Яндекс. Как пройти алгоритмическое собеседование: критерии, задачи и советы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https://yandex.ru/jobs/interview/algorithms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Т-Банк. Как проходит интервью по Backend-разработке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https://www.tbank.ru/career/it/interview/backend/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Т-Банк. Как проходит интервью по .NET-разработке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https://www.tbank.ru/career/it/interview/net/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AvitoTech. На что обращать внимание на алгоритмических секциях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https://habr.com/ru/companies/avito/articles/662922/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Ozon Tech. Как выбирают задания на отбор Route 256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https://habr.com/ru/companies/ozontech/articles/833762/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Яндекс Образование. Хендбук «Основы алгоритмов»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https://education.yandex.ru/handbook/algorithms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CodeRun — тренажёр задач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https://coderun.yandex.ru/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Яндекс Контест — платформа для контестов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https://contest.yandex.ru/</w:t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13. Журнал плановых и фактических дат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Входная диагностика: алгоритмическая секция без подготовки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Как проходит алгоритмическое собеседование в российских IT-компаниях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Временная сложность и O-нотация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Практические замеры времени и памяти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Практические замеры времени и памяти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Уточняющие вопросы, тестовые примеры и инварианты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Практический спринт: линейный проход и интервью-ритм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Массив как структура интервью-задачи: индексы, проходы, границы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Два указателя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Скользящее окно фиксированного размера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Скользящее окно переменного размера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Префиксные суммы и быстрые запросы на диапазоне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Интервалы: сортировка как инструмент решения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Интервалы: сортировка как инструмент решения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Строки: нормализация, частоты и кодировки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Палиндромы и симметричные проверки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Сжатие, разбор и построение строк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13.1. Продолжение журнала: занятия 16–30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№1: массивы и строки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Hash map и set: устройство на необходимом уровне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Счётчики, группировка и частотные задачи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Множества: пересечения, уникальность и быстрые проверки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Ассоциативные примитивы: cache и индекс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Связный список: теория перед алгоритмами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Задачи на связные списки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Стек и правильные скобочные последовательности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Монотонный стек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Очередь и дек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№2: hash, list, stack, queue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Сортировки: что нужно знать для интервью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Пользовательский порядок и стабильная сортировка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Бинарный поиск: точное значение и границы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Бинарный поиск по ответу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13.2. Продолжение журнала: занятия 31–45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Слияние отсортированных последовательностей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Событийная сортировка и sweep line на базовом уровне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Heap и priority queue: теория перед задачами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Top K и потоковые данные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K-й элемент и объединение нескольких потоков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№3: sort, binary search, heap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Деревья с нуля: структура, представление и базовая рекурсия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Деревья с нуля: структура, представление и базовая рекурсия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DFS-обходы бинарного дерева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BFS по уровням дерева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Бинарное дерево поиска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Высота, баланс и диаметр дерева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Предок и путь в дереве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Сериализация, восстановление и проверка дерева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№4: деревья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Графы с нуля: модели и представления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13.3. Продолжение журнала: занятия 46–60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DFS и BFS в графе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Компоненты связности и обнаружение цикла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Кратчайший путь в невзвешенном графе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Dijkstra и weighted graph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Топологическая сортировка и зависимости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Матрица и сетка как граф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№5: графы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Рекурсия как техника перебора и поиска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Рекурсия как техника перебора и поиска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Backtracking: подмножества и перестановки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Backtracking: комбинации и скобочные последовательности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Жадные алгоритмы: как доказать выбор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От рекурсии к memoization и tabulation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Динамическое программирование с нуля: состояние и переход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Динамическое программирование с нуля: состояние и переход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Одномерное DP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Одномерное DP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Двумерное DP на сетках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Двумерное DP на сетках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DP на последовательностях и строках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13.4. Продолжение журнала: занятия 61–75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DP на последовательностях и строках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От рекурсии к memoization и tabulation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Мок-интервью №6: backtracking, greedy и DP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Онлайн-judge и контестный ввод-вывод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Code review алгоритмического решения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Оптимизация решения: от brute force к принятому ограничениями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Парное мок-интервью: роли кандидат и интервьюер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Полная индивидуальная алгоритмическая секция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Release interview-prep portfolio v1.0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1: массивы, строки, hash и two pointers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2: linked list, stack, queue и monotonic patterns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3: sort, binary search и heap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4: деревья и графы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5: recursion, backtracking, greedy и DP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Консультация 6: экзаменационный mock и стратегия времени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Экзамен. Этап 1: алгоритмический контест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p>
      <w:pPr>
        <w:keepNext/>
        <w:pageBreakBefore/>
        <w:spacing w:before="140" w:after="100" w:line="25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13.5. Продолжение журнала: занятия 76–77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плану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Дата по факту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Тема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Статус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Экзамен. Этап 2: live coding и объяснение решения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Экзамен. Этап 3: code review, улучшение и итоговая защита</w:t>
            </w:r>
          </w:p>
        </w:tc>
        <w:tc>
          <w:tcPr>
            <w:tcW w:type="dxa" w:w="12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4" w:color="000000" w:space="0"/>
              <w:start w:val="single" w:sz="6" w:color="C4B5FD" w:space="0"/>
              <w:bottom w:val="single" w:sz="4" w:color="000000" w:space="0"/>
              <w:end w:val="single" w:sz="6" w:color="C4B5FD" w:space="0"/>
              <w:insideH w:val="single" w:sz="4" w:color="000000" w:space="0"/>
              <w:insideV w:val="single" w:sz="4" w:color="000000" w:space="0"/>
              <w:left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709" w:bottom="765" w:left="822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color w:val="666666"/>
        <w:sz w:val="16"/>
      </w:rPr>
      <w:t xml:space="preserve">Специальность «Разработка программного обеспечения» · 3 курс · 2026 ·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right"/>
    </w:pPr>
    <w:r>
      <w:rPr>
        <w:rFonts w:ascii="Times New Roman" w:hAnsi="Times New Roman" w:eastAsia="Times New Roman"/>
        <w:b w:val="0"/>
        <w:color w:val="555555"/>
        <w:sz w:val="16"/>
      </w:rPr>
      <w:t>ОП.04 «Основы алгоритмизации и программирования» · 154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rlito" w:hAnsi="Carlito" w:eastAsia="Carlito"/>
      <w:color w:val="11182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rlito" w:hAnsi="Carlito" w:eastAsia="Carlito"/>
      <w:color w:val="111827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rlito" w:hAnsi="Carlito" w:eastAsia="Carlito"/>
      <w:color w:val="111827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  <w:color w:val="1118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Календарно-тематическое планирование ОП.04 «Основы алгоритмизации и программирования»</dc:title>
  <dc:subject>154 часа, 3 курс, 2026/2027</dc:subject>
  <dc:creator>IT TOP College</dc:creator>
  <cp:keywords>КТП, PostgreSQL, базы данных, SQL, 2 курс</cp:keywords>
  <dc:description>Содержание МДК.02.02 переоформлено по структуре и визуальному шаблону ОП.08 без добавления новых содержательных положений.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